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line="384" w:lineRule="auto"/>
        <w:jc w:val="both"/>
        <w:ind w:firstLine="708"/>
      </w:pPr>
      <w:r>
        <w:rPr>
          <w:rFonts w:ascii="Calibri" w:hAnsi="Calibri"/>
        </w:rPr>
        <w:t>COVER</w:t>
      </w:r>
    </w:p>
    <w:p>
      <w:pPr>
        <w:spacing w:after="160"/>
      </w:pPr>
      <w:r>
        <w:rPr>
          <w:rFonts w:ascii="Calibri" w:hAnsi="Calibri"/>
          <w:color w:val="000000"/>
          <w:sz w:val="24"/>
        </w:rPr>
        <w:t>PANDUAN PENGGUNA</w:t>
      </w:r>
    </w:p>
    <w:p>
      <w:pPr>
        <w:spacing w:after="240"/>
      </w:pPr>
      <w:r>
        <w:rPr>
          <w:rFonts w:ascii="Calibri" w:hAnsi="Calibri"/>
          <w:b/>
          <w:color w:val="000000"/>
          <w:sz w:val="64"/>
        </w:rPr>
        <w:t>MELAROSA 2.0</w:t>
      </w:r>
    </w:p>
    <w:p>
      <w:pPr>
        <w:spacing w:after="80"/>
      </w:pPr>
      <w:r>
        <w:rPr>
          <w:rFonts w:ascii="Calibri" w:hAnsi="Calibri"/>
          <w:b/>
          <w:color w:val="000000"/>
          <w:sz w:val="24"/>
        </w:rPr>
        <w:t>Monitoring Layanan dan Realisasi Infrastruktur Berbasis Spasial</w:t>
      </w:r>
    </w:p>
    <w:p>
      <w:pPr>
        <w:spacing w:after="1200"/>
      </w:pPr>
      <w:r>
        <w:rPr>
          <w:rFonts w:ascii="Calibri" w:hAnsi="Calibri"/>
          <w:b/>
          <w:color w:val="000000"/>
          <w:sz w:val="24"/>
        </w:rPr>
        <w:t>Bappeda Kabupaten Bojonegoro</w:t>
      </w:r>
    </w:p>
    <w:p>
      <w:pPr>
        <w:spacing w:after="40"/>
      </w:pPr>
      <w:r>
        <w:rPr>
          <w:rFonts w:ascii="Calibri" w:hAnsi="Calibri"/>
          <w:color w:val="000000"/>
          <w:sz w:val="20"/>
        </w:rPr>
        <w:t>Versi 1.0</w:t>
      </w:r>
    </w:p>
    <w:p>
      <w:r>
        <w:br w:type="page"/>
      </w:r>
    </w:p>
    <w:p>
      <w:pPr>
        <w:spacing w:after="140" w:line="384" w:lineRule="auto"/>
        <w:jc w:val="both"/>
        <w:ind w:firstLine="708"/>
      </w:pPr>
      <w:r>
        <w:rPr>
          <w:rFonts w:ascii="Calibri" w:hAnsi="Calibri"/>
        </w:rPr>
        <w:t>DAFTAR ISI</w:t>
      </w:r>
    </w:p>
    <w:p>
      <w:pPr>
        <w:pStyle w:val="Heading1"/>
        <w:ind/>
      </w:pPr>
      <w:r>
        <w:t>DAFTAR ISI</w:t>
      </w:r>
    </w:p>
    <w:p>
      <w:pPr>
        <w:jc w:val="left"/>
        <w:spacing w:line="312" w:lineRule="auto" w:before="80" w:after="40"/>
        <w:ind/>
        <w:tabs>
          <w:tab w:val="right" w:leader="dot" w:pos="9355"/>
        </w:tabs>
      </w:pPr>
      <w:r>
        <w:rPr>
          <w:rFonts w:ascii="Calibri" w:hAnsi="Calibri"/>
          <w:b/>
          <w:color w:val="000000"/>
          <w:sz w:val="24"/>
        </w:rPr>
        <w:t>DAFTAR GAMBAR</w:t>
      </w:r>
      <w:r>
        <w:rPr>
          <w:rFonts w:ascii="Calibri" w:hAnsi="Calibri"/>
          <w:b/>
          <w:color w:val="000000"/>
          <w:sz w:val="24"/>
        </w:rPr>
        <w:tab/>
        <w:t>3</w:t>
      </w:r>
    </w:p>
    <w:p>
      <w:pPr>
        <w:jc w:val="left"/>
        <w:spacing w:line="312" w:lineRule="auto" w:before="80" w:after="40"/>
        <w:ind/>
        <w:tabs>
          <w:tab w:val="right" w:leader="dot" w:pos="9355"/>
        </w:tabs>
      </w:pPr>
      <w:r>
        <w:rPr>
          <w:rFonts w:ascii="Calibri" w:hAnsi="Calibri"/>
          <w:b/>
          <w:color w:val="000000"/>
          <w:sz w:val="24"/>
        </w:rPr>
        <w:t>DAFTAR TABEL</w:t>
      </w:r>
      <w:r>
        <w:rPr>
          <w:rFonts w:ascii="Calibri" w:hAnsi="Calibri"/>
          <w:b/>
          <w:color w:val="000000"/>
          <w:sz w:val="24"/>
        </w:rPr>
        <w:tab/>
        <w:t>3</w:t>
      </w:r>
    </w:p>
    <w:p>
      <w:pPr>
        <w:jc w:val="left"/>
        <w:spacing w:line="312" w:lineRule="auto" w:before="80" w:after="40"/>
        <w:ind/>
        <w:tabs>
          <w:tab w:val="right" w:leader="dot" w:pos="9355"/>
        </w:tabs>
      </w:pPr>
      <w:r>
        <w:rPr>
          <w:rFonts w:ascii="Calibri" w:hAnsi="Calibri"/>
          <w:b/>
          <w:color w:val="000000"/>
          <w:sz w:val="24"/>
        </w:rPr>
        <w:t>Bab 1  REGISTRASI PENGGUNA</w:t>
      </w:r>
      <w:r>
        <w:rPr>
          <w:rFonts w:ascii="Calibri" w:hAnsi="Calibri"/>
          <w:b/>
          <w:color w:val="000000"/>
          <w:sz w:val="24"/>
        </w:rPr>
        <w:tab/>
        <w:t>4</w:t>
      </w:r>
    </w:p>
    <w:p>
      <w:pPr>
        <w:jc w:val="left"/>
        <w:spacing w:line="312" w:lineRule="auto" w:before="20" w:after="40"/>
        <w:ind w:left="272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1.1  Deskripsi</w:t>
      </w:r>
      <w:r>
        <w:rPr>
          <w:rFonts w:ascii="Calibri" w:hAnsi="Calibri"/>
          <w:b w:val="0"/>
          <w:color w:val="000000"/>
          <w:sz w:val="24"/>
        </w:rPr>
        <w:tab/>
        <w:t>4</w:t>
      </w:r>
    </w:p>
    <w:p>
      <w:pPr>
        <w:jc w:val="left"/>
        <w:spacing w:line="312" w:lineRule="auto" w:before="20" w:after="40"/>
        <w:ind w:left="272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1.2  Hak Akses</w:t>
      </w:r>
      <w:r>
        <w:rPr>
          <w:rFonts w:ascii="Calibri" w:hAnsi="Calibri"/>
          <w:b w:val="0"/>
          <w:color w:val="000000"/>
          <w:sz w:val="24"/>
        </w:rPr>
        <w:tab/>
        <w:t>4</w:t>
      </w:r>
    </w:p>
    <w:p>
      <w:pPr>
        <w:jc w:val="left"/>
        <w:spacing w:line="312" w:lineRule="auto" w:before="20" w:after="40"/>
        <w:ind w:left="272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1.3  Komponen Antarmuka</w:t>
      </w:r>
      <w:r>
        <w:rPr>
          <w:rFonts w:ascii="Calibri" w:hAnsi="Calibri"/>
          <w:b w:val="0"/>
          <w:color w:val="000000"/>
          <w:sz w:val="24"/>
        </w:rPr>
        <w:tab/>
        <w:t>4</w:t>
      </w:r>
    </w:p>
    <w:p>
      <w:pPr>
        <w:jc w:val="left"/>
        <w:spacing w:line="312" w:lineRule="auto" w:before="20" w:after="40"/>
        <w:ind w:left="272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1.4  Langkah Pengoperasian</w:t>
      </w:r>
      <w:r>
        <w:rPr>
          <w:rFonts w:ascii="Calibri" w:hAnsi="Calibri"/>
          <w:b w:val="0"/>
          <w:color w:val="000000"/>
          <w:sz w:val="24"/>
        </w:rPr>
        <w:tab/>
        <w:t>4</w:t>
      </w:r>
    </w:p>
    <w:p>
      <w:pPr>
        <w:jc w:val="left"/>
        <w:spacing w:line="312" w:lineRule="auto" w:before="20" w:after="40"/>
        <w:ind w:left="538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1.4.1  Mengajukan Registrasi Akun Operator Baru</w:t>
      </w:r>
      <w:r>
        <w:rPr>
          <w:rFonts w:ascii="Calibri" w:hAnsi="Calibri"/>
          <w:b w:val="0"/>
          <w:color w:val="000000"/>
          <w:sz w:val="24"/>
        </w:rPr>
        <w:tab/>
        <w:t>4</w:t>
      </w:r>
    </w:p>
    <w:p>
      <w:pPr>
        <w:jc w:val="left"/>
        <w:spacing w:line="312" w:lineRule="auto" w:before="80" w:after="40"/>
        <w:ind/>
        <w:tabs>
          <w:tab w:val="right" w:leader="dot" w:pos="9355"/>
        </w:tabs>
      </w:pPr>
      <w:r>
        <w:rPr>
          <w:rFonts w:ascii="Calibri" w:hAnsi="Calibri"/>
          <w:b/>
          <w:color w:val="000000"/>
          <w:sz w:val="24"/>
        </w:rPr>
        <w:t>Bab 2  MASUK KE SISTEM (LOGIN)</w:t>
      </w:r>
      <w:r>
        <w:rPr>
          <w:rFonts w:ascii="Calibri" w:hAnsi="Calibri"/>
          <w:b/>
          <w:color w:val="000000"/>
          <w:sz w:val="24"/>
        </w:rPr>
        <w:tab/>
        <w:t>6</w:t>
      </w:r>
    </w:p>
    <w:p>
      <w:pPr>
        <w:jc w:val="left"/>
        <w:spacing w:line="312" w:lineRule="auto" w:before="20" w:after="40"/>
        <w:ind w:left="272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2.1  Deskripsi</w:t>
      </w:r>
      <w:r>
        <w:rPr>
          <w:rFonts w:ascii="Calibri" w:hAnsi="Calibri"/>
          <w:b w:val="0"/>
          <w:color w:val="000000"/>
          <w:sz w:val="24"/>
        </w:rPr>
        <w:tab/>
        <w:t>6</w:t>
      </w:r>
    </w:p>
    <w:p>
      <w:pPr>
        <w:jc w:val="left"/>
        <w:spacing w:line="312" w:lineRule="auto" w:before="20" w:after="40"/>
        <w:ind w:left="272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2.2  Hak Akses</w:t>
      </w:r>
      <w:r>
        <w:rPr>
          <w:rFonts w:ascii="Calibri" w:hAnsi="Calibri"/>
          <w:b w:val="0"/>
          <w:color w:val="000000"/>
          <w:sz w:val="24"/>
        </w:rPr>
        <w:tab/>
        <w:t>6</w:t>
      </w:r>
    </w:p>
    <w:p>
      <w:pPr>
        <w:jc w:val="left"/>
        <w:spacing w:line="312" w:lineRule="auto" w:before="20" w:after="40"/>
        <w:ind w:left="272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2.3  Komponen Antarmuka</w:t>
      </w:r>
      <w:r>
        <w:rPr>
          <w:rFonts w:ascii="Calibri" w:hAnsi="Calibri"/>
          <w:b w:val="0"/>
          <w:color w:val="000000"/>
          <w:sz w:val="24"/>
        </w:rPr>
        <w:tab/>
        <w:t>6</w:t>
      </w:r>
    </w:p>
    <w:p>
      <w:pPr>
        <w:jc w:val="left"/>
        <w:spacing w:line="312" w:lineRule="auto" w:before="20" w:after="40"/>
        <w:ind w:left="272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2.4  Langkah Pengoperasian</w:t>
      </w:r>
      <w:r>
        <w:rPr>
          <w:rFonts w:ascii="Calibri" w:hAnsi="Calibri"/>
          <w:b w:val="0"/>
          <w:color w:val="000000"/>
          <w:sz w:val="24"/>
        </w:rPr>
        <w:tab/>
        <w:t>6</w:t>
      </w:r>
    </w:p>
    <w:p>
      <w:pPr>
        <w:jc w:val="left"/>
        <w:spacing w:line="312" w:lineRule="auto" w:before="20" w:after="40"/>
        <w:ind w:left="538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2.4.1  Masuk ke Dalam Sistem</w:t>
      </w:r>
      <w:r>
        <w:rPr>
          <w:rFonts w:ascii="Calibri" w:hAnsi="Calibri"/>
          <w:b w:val="0"/>
          <w:color w:val="000000"/>
          <w:sz w:val="24"/>
        </w:rPr>
        <w:tab/>
        <w:t>6</w:t>
      </w:r>
    </w:p>
    <w:p>
      <w:pPr>
        <w:jc w:val="left"/>
        <w:spacing w:line="312" w:lineRule="auto" w:before="80" w:after="40"/>
        <w:ind/>
        <w:tabs>
          <w:tab w:val="right" w:leader="dot" w:pos="9355"/>
        </w:tabs>
      </w:pPr>
      <w:r>
        <w:rPr>
          <w:rFonts w:ascii="Calibri" w:hAnsi="Calibri"/>
          <w:b/>
          <w:color w:val="000000"/>
          <w:sz w:val="24"/>
        </w:rPr>
        <w:t>Bab 3  DASHBOARD UTAMA</w:t>
      </w:r>
      <w:r>
        <w:rPr>
          <w:rFonts w:ascii="Calibri" w:hAnsi="Calibri"/>
          <w:b/>
          <w:color w:val="000000"/>
          <w:sz w:val="24"/>
        </w:rPr>
        <w:tab/>
        <w:t>8</w:t>
      </w:r>
    </w:p>
    <w:p>
      <w:pPr>
        <w:jc w:val="left"/>
        <w:spacing w:line="312" w:lineRule="auto" w:before="20" w:after="40"/>
        <w:ind w:left="272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3.1  Deskripsi</w:t>
      </w:r>
      <w:r>
        <w:rPr>
          <w:rFonts w:ascii="Calibri" w:hAnsi="Calibri"/>
          <w:b w:val="0"/>
          <w:color w:val="000000"/>
          <w:sz w:val="24"/>
        </w:rPr>
        <w:tab/>
        <w:t>8</w:t>
      </w:r>
    </w:p>
    <w:p>
      <w:pPr>
        <w:jc w:val="left"/>
        <w:spacing w:line="312" w:lineRule="auto" w:before="20" w:after="40"/>
        <w:ind w:left="272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3.2  Hak Akses</w:t>
      </w:r>
      <w:r>
        <w:rPr>
          <w:rFonts w:ascii="Calibri" w:hAnsi="Calibri"/>
          <w:b w:val="0"/>
          <w:color w:val="000000"/>
          <w:sz w:val="24"/>
        </w:rPr>
        <w:tab/>
        <w:t>8</w:t>
      </w:r>
    </w:p>
    <w:p>
      <w:pPr>
        <w:jc w:val="left"/>
        <w:spacing w:line="312" w:lineRule="auto" w:before="20" w:after="40"/>
        <w:ind w:left="272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3.3  Komponen Antarmuka</w:t>
      </w:r>
      <w:r>
        <w:rPr>
          <w:rFonts w:ascii="Calibri" w:hAnsi="Calibri"/>
          <w:b w:val="0"/>
          <w:color w:val="000000"/>
          <w:sz w:val="24"/>
        </w:rPr>
        <w:tab/>
        <w:t>8</w:t>
      </w:r>
    </w:p>
    <w:p>
      <w:pPr>
        <w:jc w:val="left"/>
        <w:spacing w:line="312" w:lineRule="auto" w:before="20" w:after="40"/>
        <w:ind w:left="538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3.3.1  Panel Ringkasan Statistik</w:t>
      </w:r>
      <w:r>
        <w:rPr>
          <w:rFonts w:ascii="Calibri" w:hAnsi="Calibri"/>
          <w:b w:val="0"/>
          <w:color w:val="000000"/>
          <w:sz w:val="24"/>
        </w:rPr>
        <w:tab/>
        <w:t>8</w:t>
      </w:r>
    </w:p>
    <w:p>
      <w:pPr>
        <w:jc w:val="left"/>
        <w:spacing w:line="312" w:lineRule="auto" w:before="20" w:after="40"/>
        <w:ind w:left="538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3.3.2  Panel Kontrol Peta</w:t>
      </w:r>
      <w:r>
        <w:rPr>
          <w:rFonts w:ascii="Calibri" w:hAnsi="Calibri"/>
          <w:b w:val="0"/>
          <w:color w:val="000000"/>
          <w:sz w:val="24"/>
        </w:rPr>
        <w:tab/>
        <w:t>8</w:t>
      </w:r>
    </w:p>
    <w:p>
      <w:pPr>
        <w:jc w:val="left"/>
        <w:spacing w:line="312" w:lineRule="auto" w:before="20" w:after="40"/>
        <w:ind w:left="538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3.3.3  Panel Time Slider</w:t>
      </w:r>
      <w:r>
        <w:rPr>
          <w:rFonts w:ascii="Calibri" w:hAnsi="Calibri"/>
          <w:b w:val="0"/>
          <w:color w:val="000000"/>
          <w:sz w:val="24"/>
        </w:rPr>
        <w:tab/>
        <w:t>8</w:t>
      </w:r>
    </w:p>
    <w:p>
      <w:pPr>
        <w:jc w:val="left"/>
        <w:spacing w:line="312" w:lineRule="auto" w:before="20" w:after="40"/>
        <w:ind w:left="272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3.4  Langkah Pengoperasian</w:t>
      </w:r>
      <w:r>
        <w:rPr>
          <w:rFonts w:ascii="Calibri" w:hAnsi="Calibri"/>
          <w:b w:val="0"/>
          <w:color w:val="000000"/>
          <w:sz w:val="24"/>
        </w:rPr>
        <w:tab/>
        <w:t>8</w:t>
      </w:r>
    </w:p>
    <w:p>
      <w:pPr>
        <w:jc w:val="left"/>
        <w:spacing w:line="312" w:lineRule="auto" w:before="20" w:after="40"/>
        <w:ind w:left="538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3.4.1  Menjalankan Simulasi Tahun ke Tahun</w:t>
      </w:r>
      <w:r>
        <w:rPr>
          <w:rFonts w:ascii="Calibri" w:hAnsi="Calibri"/>
          <w:b w:val="0"/>
          <w:color w:val="000000"/>
          <w:sz w:val="24"/>
        </w:rPr>
        <w:tab/>
        <w:t>8</w:t>
      </w:r>
    </w:p>
    <w:p>
      <w:pPr>
        <w:jc w:val="left"/>
        <w:spacing w:line="312" w:lineRule="auto" w:before="20" w:after="40"/>
        <w:ind w:left="538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3.4.2  Mengubah Mode Visualisasi</w:t>
      </w:r>
      <w:r>
        <w:rPr>
          <w:rFonts w:ascii="Calibri" w:hAnsi="Calibri"/>
          <w:b w:val="0"/>
          <w:color w:val="000000"/>
          <w:sz w:val="24"/>
        </w:rPr>
        <w:tab/>
        <w:t>8</w:t>
      </w:r>
    </w:p>
    <w:p>
      <w:pPr>
        <w:jc w:val="left"/>
        <w:spacing w:line="312" w:lineRule="auto" w:before="20" w:after="40"/>
        <w:ind w:left="538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3.4.3  Mengganti Peta Dasar</w:t>
      </w:r>
      <w:r>
        <w:rPr>
          <w:rFonts w:ascii="Calibri" w:hAnsi="Calibri"/>
          <w:b w:val="0"/>
          <w:color w:val="000000"/>
          <w:sz w:val="24"/>
        </w:rPr>
        <w:tab/>
        <w:t>8</w:t>
      </w:r>
    </w:p>
    <w:p>
      <w:pPr>
        <w:jc w:val="left"/>
        <w:spacing w:line="312" w:lineRule="auto" w:before="80" w:after="40"/>
        <w:ind/>
        <w:tabs>
          <w:tab w:val="right" w:leader="dot" w:pos="9355"/>
        </w:tabs>
      </w:pPr>
      <w:r>
        <w:rPr>
          <w:rFonts w:ascii="Calibri" w:hAnsi="Calibri"/>
          <w:b/>
          <w:color w:val="000000"/>
          <w:sz w:val="24"/>
        </w:rPr>
        <w:t>Bab 4  PLOTING ANGGARAN</w:t>
      </w:r>
      <w:r>
        <w:rPr>
          <w:rFonts w:ascii="Calibri" w:hAnsi="Calibri"/>
          <w:b/>
          <w:color w:val="000000"/>
          <w:sz w:val="24"/>
        </w:rPr>
        <w:tab/>
        <w:t>10</w:t>
      </w:r>
    </w:p>
    <w:p>
      <w:pPr>
        <w:jc w:val="left"/>
        <w:spacing w:line="312" w:lineRule="auto" w:before="20" w:after="40"/>
        <w:ind w:left="272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4.1  Deskripsi</w:t>
      </w:r>
      <w:r>
        <w:rPr>
          <w:rFonts w:ascii="Calibri" w:hAnsi="Calibri"/>
          <w:b w:val="0"/>
          <w:color w:val="000000"/>
          <w:sz w:val="24"/>
        </w:rPr>
        <w:tab/>
        <w:t>10</w:t>
      </w:r>
    </w:p>
    <w:p>
      <w:pPr>
        <w:jc w:val="left"/>
        <w:spacing w:line="312" w:lineRule="auto" w:before="20" w:after="40"/>
        <w:ind w:left="272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4.2  Hak Akses</w:t>
      </w:r>
      <w:r>
        <w:rPr>
          <w:rFonts w:ascii="Calibri" w:hAnsi="Calibri"/>
          <w:b w:val="0"/>
          <w:color w:val="000000"/>
          <w:sz w:val="24"/>
        </w:rPr>
        <w:tab/>
        <w:t>10</w:t>
      </w:r>
    </w:p>
    <w:p>
      <w:pPr>
        <w:jc w:val="left"/>
        <w:spacing w:line="312" w:lineRule="auto" w:before="20" w:after="40"/>
        <w:ind w:left="272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4.3  Komponen Antarmuka</w:t>
      </w:r>
      <w:r>
        <w:rPr>
          <w:rFonts w:ascii="Calibri" w:hAnsi="Calibri"/>
          <w:b w:val="0"/>
          <w:color w:val="000000"/>
          <w:sz w:val="24"/>
        </w:rPr>
        <w:tab/>
        <w:t>10</w:t>
      </w:r>
    </w:p>
    <w:p>
      <w:pPr>
        <w:jc w:val="left"/>
        <w:spacing w:line="312" w:lineRule="auto" w:before="20" w:after="40"/>
        <w:ind w:left="538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4.3.1  Panel Ringkasan Statistik Anggaran</w:t>
      </w:r>
      <w:r>
        <w:rPr>
          <w:rFonts w:ascii="Calibri" w:hAnsi="Calibri"/>
          <w:b w:val="0"/>
          <w:color w:val="000000"/>
          <w:sz w:val="24"/>
        </w:rPr>
        <w:tab/>
        <w:t>10</w:t>
      </w:r>
    </w:p>
    <w:p>
      <w:pPr>
        <w:jc w:val="left"/>
        <w:spacing w:line="312" w:lineRule="auto" w:before="20" w:after="40"/>
        <w:ind w:left="538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4.3.2  Toolbar Pencarian dan Filter Popover</w:t>
      </w:r>
      <w:r>
        <w:rPr>
          <w:rFonts w:ascii="Calibri" w:hAnsi="Calibri"/>
          <w:b w:val="0"/>
          <w:color w:val="000000"/>
          <w:sz w:val="24"/>
        </w:rPr>
        <w:tab/>
        <w:t>10</w:t>
      </w:r>
    </w:p>
    <w:p>
      <w:pPr>
        <w:jc w:val="left"/>
        <w:spacing w:line="312" w:lineRule="auto" w:before="20" w:after="40"/>
        <w:ind w:left="538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4.3.3  Tabel Data Ploting Anggaran</w:t>
      </w:r>
      <w:r>
        <w:rPr>
          <w:rFonts w:ascii="Calibri" w:hAnsi="Calibri"/>
          <w:b w:val="0"/>
          <w:color w:val="000000"/>
          <w:sz w:val="24"/>
        </w:rPr>
        <w:tab/>
        <w:t>10</w:t>
      </w:r>
    </w:p>
    <w:p>
      <w:pPr>
        <w:jc w:val="left"/>
        <w:spacing w:line="312" w:lineRule="auto" w:before="20" w:after="40"/>
        <w:ind w:left="272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4.4  Langkah Pengoperasian</w:t>
      </w:r>
      <w:r>
        <w:rPr>
          <w:rFonts w:ascii="Calibri" w:hAnsi="Calibri"/>
          <w:b w:val="0"/>
          <w:color w:val="000000"/>
          <w:sz w:val="24"/>
        </w:rPr>
        <w:tab/>
        <w:t>10</w:t>
      </w:r>
    </w:p>
    <w:p>
      <w:pPr>
        <w:jc w:val="left"/>
        <w:spacing w:line="312" w:lineRule="auto" w:before="20" w:after="40"/>
        <w:ind w:left="538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4.4.1  Menambahkan Data Ploting Anggaran Baru</w:t>
      </w:r>
      <w:r>
        <w:rPr>
          <w:rFonts w:ascii="Calibri" w:hAnsi="Calibri"/>
          <w:b w:val="0"/>
          <w:color w:val="000000"/>
          <w:sz w:val="24"/>
        </w:rPr>
        <w:tab/>
        <w:t>10</w:t>
      </w:r>
    </w:p>
    <w:p>
      <w:pPr>
        <w:jc w:val="left"/>
        <w:spacing w:line="312" w:lineRule="auto" w:before="20" w:after="40"/>
        <w:ind w:left="538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4.4.2  Mengubah Data Ploting Anggaran</w:t>
      </w:r>
      <w:r>
        <w:rPr>
          <w:rFonts w:ascii="Calibri" w:hAnsi="Calibri"/>
          <w:b w:val="0"/>
          <w:color w:val="000000"/>
          <w:sz w:val="24"/>
        </w:rPr>
        <w:tab/>
        <w:t>10</w:t>
      </w:r>
    </w:p>
    <w:p>
      <w:pPr>
        <w:jc w:val="left"/>
        <w:spacing w:line="312" w:lineRule="auto" w:before="20" w:after="40"/>
        <w:ind w:left="538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4.4.3  Mengimpor Data Ploting Anggaran dari Excel</w:t>
      </w:r>
      <w:r>
        <w:rPr>
          <w:rFonts w:ascii="Calibri" w:hAnsi="Calibri"/>
          <w:b w:val="0"/>
          <w:color w:val="000000"/>
          <w:sz w:val="24"/>
        </w:rPr>
        <w:tab/>
        <w:t>10</w:t>
      </w:r>
    </w:p>
    <w:p>
      <w:pPr>
        <w:jc w:val="left"/>
        <w:spacing w:line="312" w:lineRule="auto" w:before="80" w:after="40"/>
        <w:ind/>
        <w:tabs>
          <w:tab w:val="right" w:leader="dot" w:pos="9355"/>
        </w:tabs>
      </w:pPr>
      <w:r>
        <w:rPr>
          <w:rFonts w:ascii="Calibri" w:hAnsi="Calibri"/>
          <w:b/>
          <w:color w:val="000000"/>
          <w:sz w:val="24"/>
        </w:rPr>
        <w:t>Bab 5  GEOTAGGING</w:t>
      </w:r>
      <w:r>
        <w:rPr>
          <w:rFonts w:ascii="Calibri" w:hAnsi="Calibri"/>
          <w:b/>
          <w:color w:val="000000"/>
          <w:sz w:val="24"/>
        </w:rPr>
        <w:tab/>
        <w:t>12</w:t>
      </w:r>
    </w:p>
    <w:p>
      <w:pPr>
        <w:jc w:val="left"/>
        <w:spacing w:line="312" w:lineRule="auto" w:before="20" w:after="40"/>
        <w:ind w:left="272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5.1  Deskripsi</w:t>
      </w:r>
      <w:r>
        <w:rPr>
          <w:rFonts w:ascii="Calibri" w:hAnsi="Calibri"/>
          <w:b w:val="0"/>
          <w:color w:val="000000"/>
          <w:sz w:val="24"/>
        </w:rPr>
        <w:tab/>
        <w:t>12</w:t>
      </w:r>
    </w:p>
    <w:p>
      <w:pPr>
        <w:jc w:val="left"/>
        <w:spacing w:line="312" w:lineRule="auto" w:before="20" w:after="40"/>
        <w:ind w:left="272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5.2  Hak Akses</w:t>
      </w:r>
      <w:r>
        <w:rPr>
          <w:rFonts w:ascii="Calibri" w:hAnsi="Calibri"/>
          <w:b w:val="0"/>
          <w:color w:val="000000"/>
          <w:sz w:val="24"/>
        </w:rPr>
        <w:tab/>
        <w:t>12</w:t>
      </w:r>
    </w:p>
    <w:p>
      <w:pPr>
        <w:jc w:val="left"/>
        <w:spacing w:line="312" w:lineRule="auto" w:before="20" w:after="40"/>
        <w:ind w:left="272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5.3  Form Geotagging</w:t>
      </w:r>
      <w:r>
        <w:rPr>
          <w:rFonts w:ascii="Calibri" w:hAnsi="Calibri"/>
          <w:b w:val="0"/>
          <w:color w:val="000000"/>
          <w:sz w:val="24"/>
        </w:rPr>
        <w:tab/>
        <w:t>12</w:t>
      </w:r>
    </w:p>
    <w:p>
      <w:pPr>
        <w:jc w:val="left"/>
        <w:spacing w:line="312" w:lineRule="auto" w:before="20" w:after="40"/>
        <w:ind w:left="538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5.3.1  Komponen Antarmuka Form Geotagging</w:t>
      </w:r>
      <w:r>
        <w:rPr>
          <w:rFonts w:ascii="Calibri" w:hAnsi="Calibri"/>
          <w:b w:val="0"/>
          <w:color w:val="000000"/>
          <w:sz w:val="24"/>
        </w:rPr>
        <w:tab/>
        <w:t>12</w:t>
      </w:r>
    </w:p>
    <w:p>
      <w:pPr>
        <w:jc w:val="left"/>
        <w:spacing w:line="312" w:lineRule="auto" w:before="20" w:after="40"/>
        <w:ind w:left="538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5.3.2  Langkah Pengoperasian Form Geotagging</w:t>
      </w:r>
      <w:r>
        <w:rPr>
          <w:rFonts w:ascii="Calibri" w:hAnsi="Calibri"/>
          <w:b w:val="0"/>
          <w:color w:val="000000"/>
          <w:sz w:val="24"/>
        </w:rPr>
        <w:tab/>
        <w:t>12</w:t>
      </w:r>
    </w:p>
    <w:p>
      <w:pPr>
        <w:jc w:val="left"/>
        <w:spacing w:line="312" w:lineRule="auto" w:before="20" w:after="40"/>
        <w:ind w:left="272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5.4  Daftar Geotagging</w:t>
      </w:r>
      <w:r>
        <w:rPr>
          <w:rFonts w:ascii="Calibri" w:hAnsi="Calibri"/>
          <w:b w:val="0"/>
          <w:color w:val="000000"/>
          <w:sz w:val="24"/>
        </w:rPr>
        <w:tab/>
        <w:t>12</w:t>
      </w:r>
    </w:p>
    <w:p>
      <w:pPr>
        <w:jc w:val="left"/>
        <w:spacing w:line="312" w:lineRule="auto" w:before="20" w:after="40"/>
        <w:ind w:left="538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5.4.1  Komponen Antarmuka Daftar Geotagging</w:t>
      </w:r>
      <w:r>
        <w:rPr>
          <w:rFonts w:ascii="Calibri" w:hAnsi="Calibri"/>
          <w:b w:val="0"/>
          <w:color w:val="000000"/>
          <w:sz w:val="24"/>
        </w:rPr>
        <w:tab/>
        <w:t>12</w:t>
      </w:r>
    </w:p>
    <w:p>
      <w:pPr>
        <w:jc w:val="left"/>
        <w:spacing w:line="312" w:lineRule="auto" w:before="20" w:after="40"/>
        <w:ind w:left="538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5.4.2  Langkah Pengoperasian Daftar Geotagging</w:t>
      </w:r>
      <w:r>
        <w:rPr>
          <w:rFonts w:ascii="Calibri" w:hAnsi="Calibri"/>
          <w:b w:val="0"/>
          <w:color w:val="000000"/>
          <w:sz w:val="24"/>
        </w:rPr>
        <w:tab/>
        <w:t>12</w:t>
      </w:r>
    </w:p>
    <w:p>
      <w:pPr>
        <w:jc w:val="left"/>
        <w:spacing w:line="312" w:lineRule="auto" w:before="80" w:after="40"/>
        <w:ind/>
        <w:tabs>
          <w:tab w:val="right" w:leader="dot" w:pos="9355"/>
        </w:tabs>
      </w:pPr>
      <w:r>
        <w:rPr>
          <w:rFonts w:ascii="Calibri" w:hAnsi="Calibri"/>
          <w:b/>
          <w:color w:val="000000"/>
          <w:sz w:val="24"/>
        </w:rPr>
        <w:t>Bab 6  REALISASI INFRASTRUKTUR</w:t>
      </w:r>
      <w:r>
        <w:rPr>
          <w:rFonts w:ascii="Calibri" w:hAnsi="Calibri"/>
          <w:b/>
          <w:color w:val="000000"/>
          <w:sz w:val="24"/>
        </w:rPr>
        <w:tab/>
        <w:t>14</w:t>
      </w:r>
    </w:p>
    <w:p>
      <w:pPr>
        <w:jc w:val="left"/>
        <w:spacing w:line="312" w:lineRule="auto" w:before="20" w:after="40"/>
        <w:ind w:left="272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6.1  Deskripsi</w:t>
      </w:r>
      <w:r>
        <w:rPr>
          <w:rFonts w:ascii="Calibri" w:hAnsi="Calibri"/>
          <w:b w:val="0"/>
          <w:color w:val="000000"/>
          <w:sz w:val="24"/>
        </w:rPr>
        <w:tab/>
        <w:t>14</w:t>
      </w:r>
    </w:p>
    <w:p>
      <w:pPr>
        <w:jc w:val="left"/>
        <w:spacing w:line="312" w:lineRule="auto" w:before="20" w:after="40"/>
        <w:ind w:left="272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6.2  Hak Akses</w:t>
      </w:r>
      <w:r>
        <w:rPr>
          <w:rFonts w:ascii="Calibri" w:hAnsi="Calibri"/>
          <w:b w:val="0"/>
          <w:color w:val="000000"/>
          <w:sz w:val="24"/>
        </w:rPr>
        <w:tab/>
        <w:t>14</w:t>
      </w:r>
    </w:p>
    <w:p>
      <w:pPr>
        <w:jc w:val="left"/>
        <w:spacing w:line="312" w:lineRule="auto" w:before="20" w:after="40"/>
        <w:ind w:left="272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6.3  Komponen Antarmuka</w:t>
      </w:r>
      <w:r>
        <w:rPr>
          <w:rFonts w:ascii="Calibri" w:hAnsi="Calibri"/>
          <w:b w:val="0"/>
          <w:color w:val="000000"/>
          <w:sz w:val="24"/>
        </w:rPr>
        <w:tab/>
        <w:t>14</w:t>
      </w:r>
    </w:p>
    <w:p>
      <w:pPr>
        <w:jc w:val="left"/>
        <w:spacing w:line="312" w:lineRule="auto" w:before="20" w:after="40"/>
        <w:ind w:left="538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6.3.1  Menubar Toolbar Digitasi Spasial Multi-Mode</w:t>
      </w:r>
      <w:r>
        <w:rPr>
          <w:rFonts w:ascii="Calibri" w:hAnsi="Calibri"/>
          <w:b w:val="0"/>
          <w:color w:val="000000"/>
          <w:sz w:val="24"/>
        </w:rPr>
        <w:tab/>
        <w:t>14</w:t>
      </w:r>
    </w:p>
    <w:p>
      <w:pPr>
        <w:jc w:val="left"/>
        <w:spacing w:line="312" w:lineRule="auto" w:before="20" w:after="40"/>
        <w:ind w:left="538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6.3.2  Panel Kontrol Navigasi &amp; Layer Management</w:t>
      </w:r>
      <w:r>
        <w:rPr>
          <w:rFonts w:ascii="Calibri" w:hAnsi="Calibri"/>
          <w:b w:val="0"/>
          <w:color w:val="000000"/>
          <w:sz w:val="24"/>
        </w:rPr>
        <w:tab/>
        <w:t>14</w:t>
      </w:r>
    </w:p>
    <w:p>
      <w:pPr>
        <w:jc w:val="left"/>
        <w:spacing w:line="312" w:lineRule="auto" w:before="20" w:after="40"/>
        <w:ind w:left="538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6.3.3  Kanvas Peta Interaktif OpenLayers &amp; Context Menu</w:t>
      </w:r>
      <w:r>
        <w:rPr>
          <w:rFonts w:ascii="Calibri" w:hAnsi="Calibri"/>
          <w:b w:val="0"/>
          <w:color w:val="000000"/>
          <w:sz w:val="24"/>
        </w:rPr>
        <w:tab/>
        <w:t>14</w:t>
      </w:r>
    </w:p>
    <w:p>
      <w:pPr>
        <w:jc w:val="left"/>
        <w:spacing w:line="312" w:lineRule="auto" w:before="20" w:after="40"/>
        <w:ind w:left="538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6.3.4  Form Atribut &amp; Modal Rincian Segmen Spasial</w:t>
      </w:r>
      <w:r>
        <w:rPr>
          <w:rFonts w:ascii="Calibri" w:hAnsi="Calibri"/>
          <w:b w:val="0"/>
          <w:color w:val="000000"/>
          <w:sz w:val="24"/>
        </w:rPr>
        <w:tab/>
        <w:t>14</w:t>
      </w:r>
    </w:p>
    <w:p>
      <w:pPr>
        <w:jc w:val="left"/>
        <w:spacing w:line="312" w:lineRule="auto" w:before="20" w:after="40"/>
        <w:ind w:left="538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6.3.5  Mode Draft Laporan Tabular &amp; Verifikasi Berjenjang</w:t>
      </w:r>
      <w:r>
        <w:rPr>
          <w:rFonts w:ascii="Calibri" w:hAnsi="Calibri"/>
          <w:b w:val="0"/>
          <w:color w:val="000000"/>
          <w:sz w:val="24"/>
        </w:rPr>
        <w:tab/>
        <w:t>14</w:t>
      </w:r>
    </w:p>
    <w:p>
      <w:pPr>
        <w:jc w:val="left"/>
        <w:spacing w:line="312" w:lineRule="auto" w:before="20" w:after="40"/>
        <w:ind w:left="538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6.3.6  Dialog Konfigurasi Cetak Peta Pembangunan Spasial</w:t>
      </w:r>
      <w:r>
        <w:rPr>
          <w:rFonts w:ascii="Calibri" w:hAnsi="Calibri"/>
          <w:b w:val="0"/>
          <w:color w:val="000000"/>
          <w:sz w:val="24"/>
        </w:rPr>
        <w:tab/>
        <w:t>14</w:t>
      </w:r>
    </w:p>
    <w:p>
      <w:pPr>
        <w:jc w:val="left"/>
        <w:spacing w:line="312" w:lineRule="auto" w:before="20" w:after="40"/>
        <w:ind w:left="272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6.4  Langkah Pengoperasian</w:t>
      </w:r>
      <w:r>
        <w:rPr>
          <w:rFonts w:ascii="Calibri" w:hAnsi="Calibri"/>
          <w:b w:val="0"/>
          <w:color w:val="000000"/>
          <w:sz w:val="24"/>
        </w:rPr>
        <w:tab/>
        <w:t>14</w:t>
      </w:r>
    </w:p>
    <w:p>
      <w:pPr>
        <w:jc w:val="left"/>
        <w:spacing w:line="312" w:lineRule="auto" w:before="20" w:after="40"/>
        <w:ind w:left="538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6.4.1  Menginput / Melakukan Digitasi Spasial Segmen Baru</w:t>
      </w:r>
      <w:r>
        <w:rPr>
          <w:rFonts w:ascii="Calibri" w:hAnsi="Calibri"/>
          <w:b w:val="0"/>
          <w:color w:val="000000"/>
          <w:sz w:val="24"/>
        </w:rPr>
        <w:tab/>
        <w:t>14</w:t>
      </w:r>
    </w:p>
    <w:p>
      <w:pPr>
        <w:jc w:val="left"/>
        <w:spacing w:line="312" w:lineRule="auto" w:before="20" w:after="40"/>
        <w:ind w:left="538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6.4.2  Mengedit, Reshape, Split, dan Menghapus Segmen Spasial</w:t>
      </w:r>
      <w:r>
        <w:rPr>
          <w:rFonts w:ascii="Calibri" w:hAnsi="Calibri"/>
          <w:b w:val="0"/>
          <w:color w:val="000000"/>
          <w:sz w:val="24"/>
        </w:rPr>
        <w:tab/>
        <w:t>14</w:t>
      </w:r>
    </w:p>
    <w:p>
      <w:pPr>
        <w:jc w:val="left"/>
        <w:spacing w:line="312" w:lineRule="auto" w:before="20" w:after="40"/>
        <w:ind w:left="538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6.4.3  Mengelola Visualisasi Layer dan Style Garis Visual</w:t>
      </w:r>
      <w:r>
        <w:rPr>
          <w:rFonts w:ascii="Calibri" w:hAnsi="Calibri"/>
          <w:b w:val="0"/>
          <w:color w:val="000000"/>
          <w:sz w:val="24"/>
        </w:rPr>
        <w:tab/>
        <w:t>14</w:t>
      </w:r>
    </w:p>
    <w:p>
      <w:pPr>
        <w:jc w:val="left"/>
        <w:spacing w:line="312" w:lineRule="auto" w:before="20" w:after="40"/>
        <w:ind w:left="538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6.4.4  Mengunci Snapshot dan Mengirim Pengajuan Digitasi</w:t>
      </w:r>
      <w:r>
        <w:rPr>
          <w:rFonts w:ascii="Calibri" w:hAnsi="Calibri"/>
          <w:b w:val="0"/>
          <w:color w:val="000000"/>
          <w:sz w:val="24"/>
        </w:rPr>
        <w:tab/>
        <w:t>14</w:t>
      </w:r>
    </w:p>
    <w:p>
      <w:pPr>
        <w:jc w:val="left"/>
        <w:spacing w:line="312" w:lineRule="auto" w:before="20" w:after="40"/>
        <w:ind w:left="538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6.4.5  Melakukan Verifikasi Berjenjang (Kecamatan &amp; Bappeda)</w:t>
      </w:r>
      <w:r>
        <w:rPr>
          <w:rFonts w:ascii="Calibri" w:hAnsi="Calibri"/>
          <w:b w:val="0"/>
          <w:color w:val="000000"/>
          <w:sz w:val="24"/>
        </w:rPr>
        <w:tab/>
        <w:t>14</w:t>
      </w:r>
    </w:p>
    <w:p>
      <w:pPr>
        <w:jc w:val="left"/>
        <w:spacing w:line="312" w:lineRule="auto" w:before="20" w:after="40"/>
        <w:ind w:left="538"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6.4.6  Mencetak Peta Digitasi dan Mengekspor Draft Laporan Tabular</w:t>
      </w:r>
      <w:r>
        <w:rPr>
          <w:rFonts w:ascii="Calibri" w:hAnsi="Calibri"/>
          <w:b w:val="0"/>
          <w:color w:val="000000"/>
          <w:sz w:val="24"/>
        </w:rPr>
        <w:tab/>
        <w:t>14</w:t>
      </w:r>
    </w:p>
    <w:p>
      <w:pPr>
        <w:spacing w:after="140" w:line="384" w:lineRule="auto"/>
        <w:jc w:val="both"/>
        <w:ind w:firstLine="708"/>
      </w:pPr>
      <w:r>
        <w:rPr>
          <w:rFonts w:ascii="Calibri" w:hAnsi="Calibri"/>
        </w:rPr>
        <w:t>DAFTAR GAMBAR</w:t>
      </w:r>
    </w:p>
    <w:p>
      <w:pPr>
        <w:pStyle w:val="Heading1"/>
        <w:ind/>
      </w:pPr>
      <w:r>
        <w:t>DAFTAR GAMBAR</w:t>
      </w:r>
    </w:p>
    <w:p>
      <w:pPr>
        <w:jc w:val="left"/>
        <w:spacing w:line="312" w:lineRule="auto" w:before="20" w:after="40"/>
        <w:ind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Gambar 1-1. Tampilan Halaman Registrasi Akun Operator</w:t>
      </w:r>
      <w:r>
        <w:rPr>
          <w:rFonts w:ascii="Calibri" w:hAnsi="Calibri"/>
          <w:b w:val="0"/>
          <w:color w:val="000000"/>
          <w:sz w:val="24"/>
        </w:rPr>
        <w:tab/>
        <w:t>4</w:t>
      </w:r>
    </w:p>
    <w:p>
      <w:pPr>
        <w:jc w:val="left"/>
        <w:spacing w:line="312" w:lineRule="auto" w:before="20" w:after="40"/>
        <w:ind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Gambar 1-2. Tampilan Notifikasi Pengajuan Berhasil Menunggu Persetujuan Admin</w:t>
      </w:r>
      <w:r>
        <w:rPr>
          <w:rFonts w:ascii="Calibri" w:hAnsi="Calibri"/>
          <w:b w:val="0"/>
          <w:color w:val="000000"/>
          <w:sz w:val="24"/>
        </w:rPr>
        <w:tab/>
        <w:t>5</w:t>
      </w:r>
    </w:p>
    <w:p>
      <w:pPr>
        <w:jc w:val="left"/>
        <w:spacing w:line="312" w:lineRule="auto" w:before="20" w:after="40"/>
        <w:ind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Gambar 2-1. Tampilan Halaman Masuk ke Sistem (Login)</w:t>
      </w:r>
      <w:r>
        <w:rPr>
          <w:rFonts w:ascii="Calibri" w:hAnsi="Calibri"/>
          <w:b w:val="0"/>
          <w:color w:val="000000"/>
          <w:sz w:val="24"/>
        </w:rPr>
        <w:tab/>
        <w:t>6</w:t>
      </w:r>
    </w:p>
    <w:p>
      <w:pPr>
        <w:jc w:val="left"/>
        <w:spacing w:line="312" w:lineRule="auto" w:before="20" w:after="40"/>
        <w:ind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Gambar 3-1. Tampilan Utama Halaman Dashboard</w:t>
      </w:r>
      <w:r>
        <w:rPr>
          <w:rFonts w:ascii="Calibri" w:hAnsi="Calibri"/>
          <w:b w:val="0"/>
          <w:color w:val="000000"/>
          <w:sz w:val="24"/>
        </w:rPr>
        <w:tab/>
        <w:t>7</w:t>
      </w:r>
    </w:p>
    <w:p>
      <w:pPr>
        <w:jc w:val="left"/>
        <w:spacing w:line="312" w:lineRule="auto" w:before="20" w:after="40"/>
        <w:ind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Gambar 3-2. Panel Ringkasan Statistik Kondisi Jalan</w:t>
      </w:r>
      <w:r>
        <w:rPr>
          <w:rFonts w:ascii="Calibri" w:hAnsi="Calibri"/>
          <w:b w:val="0"/>
          <w:color w:val="000000"/>
          <w:sz w:val="24"/>
        </w:rPr>
        <w:tab/>
        <w:t>8</w:t>
      </w:r>
    </w:p>
    <w:p>
      <w:pPr>
        <w:jc w:val="left"/>
        <w:spacing w:line="312" w:lineRule="auto" w:before="20" w:after="40"/>
        <w:ind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Gambar 3-3. Panel Kontrol Peta dan Mode Visualisasi</w:t>
      </w:r>
      <w:r>
        <w:rPr>
          <w:rFonts w:ascii="Calibri" w:hAnsi="Calibri"/>
          <w:b w:val="0"/>
          <w:color w:val="000000"/>
          <w:sz w:val="24"/>
        </w:rPr>
        <w:tab/>
        <w:t>10</w:t>
      </w:r>
    </w:p>
    <w:p>
      <w:pPr>
        <w:jc w:val="left"/>
        <w:spacing w:line="312" w:lineRule="auto" w:before="20" w:after="40"/>
        <w:ind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Gambar 3-4. Panel Time Slider dan Kontrol Simulasi</w:t>
      </w:r>
      <w:r>
        <w:rPr>
          <w:rFonts w:ascii="Calibri" w:hAnsi="Calibri"/>
          <w:b w:val="0"/>
          <w:color w:val="000000"/>
          <w:sz w:val="24"/>
        </w:rPr>
        <w:tab/>
        <w:t>11</w:t>
      </w:r>
    </w:p>
    <w:p>
      <w:pPr>
        <w:jc w:val="left"/>
        <w:spacing w:line="312" w:lineRule="auto" w:before="20" w:after="40"/>
        <w:ind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Gambar 4-1. Tampilan Utama Halaman Ploting Anggaran</w:t>
      </w:r>
      <w:r>
        <w:rPr>
          <w:rFonts w:ascii="Calibri" w:hAnsi="Calibri"/>
          <w:b w:val="0"/>
          <w:color w:val="000000"/>
          <w:sz w:val="24"/>
        </w:rPr>
        <w:tab/>
        <w:t>12</w:t>
      </w:r>
    </w:p>
    <w:p>
      <w:pPr>
        <w:jc w:val="left"/>
        <w:spacing w:line="312" w:lineRule="auto" w:before="20" w:after="40"/>
        <w:ind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Gambar 4-2. Formulir Input Ploting Anggaran Infrastruktur</w:t>
      </w:r>
      <w:r>
        <w:rPr>
          <w:rFonts w:ascii="Calibri" w:hAnsi="Calibri"/>
          <w:b w:val="0"/>
          <w:color w:val="000000"/>
          <w:sz w:val="24"/>
        </w:rPr>
        <w:tab/>
        <w:t>13</w:t>
      </w:r>
    </w:p>
    <w:p>
      <w:pPr>
        <w:jc w:val="left"/>
        <w:spacing w:line="312" w:lineRule="auto" w:before="20" w:after="40"/>
        <w:ind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Gambar 5-1. Tampilan Utama Management Form Realisasi</w:t>
      </w:r>
      <w:r>
        <w:rPr>
          <w:rFonts w:ascii="Calibri" w:hAnsi="Calibri"/>
          <w:b w:val="0"/>
          <w:color w:val="000000"/>
          <w:sz w:val="24"/>
        </w:rPr>
        <w:tab/>
        <w:t>14</w:t>
      </w:r>
    </w:p>
    <w:p>
      <w:pPr>
        <w:jc w:val="left"/>
        <w:spacing w:line="312" w:lineRule="auto" w:before="20" w:after="40"/>
        <w:ind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Gambar 5-1. Tampilan Utama Form Geotagging</w:t>
      </w:r>
      <w:r>
        <w:rPr>
          <w:rFonts w:ascii="Calibri" w:hAnsi="Calibri"/>
          <w:b w:val="0"/>
          <w:color w:val="000000"/>
          <w:sz w:val="24"/>
        </w:rPr>
        <w:tab/>
        <w:t>16</w:t>
      </w:r>
    </w:p>
    <w:p>
      <w:pPr>
        <w:jc w:val="left"/>
        <w:spacing w:line="312" w:lineRule="auto" w:before="20" w:after="40"/>
        <w:ind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Gambar 5-2. Dialog Membuat Form Geotagging Baru</w:t>
      </w:r>
      <w:r>
        <w:rPr>
          <w:rFonts w:ascii="Calibri" w:hAnsi="Calibri"/>
          <w:b w:val="0"/>
          <w:color w:val="000000"/>
          <w:sz w:val="24"/>
        </w:rPr>
        <w:tab/>
        <w:t>17</w:t>
      </w:r>
    </w:p>
    <w:p>
      <w:pPr>
        <w:jc w:val="left"/>
        <w:spacing w:line="312" w:lineRule="auto" w:before="20" w:after="40"/>
        <w:ind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Gambar 5-3. Dialog Mengubah Form Geotagging</w:t>
      </w:r>
      <w:r>
        <w:rPr>
          <w:rFonts w:ascii="Calibri" w:hAnsi="Calibri"/>
          <w:b w:val="0"/>
          <w:color w:val="000000"/>
          <w:sz w:val="24"/>
        </w:rPr>
        <w:tab/>
        <w:t>18</w:t>
      </w:r>
    </w:p>
    <w:p>
      <w:pPr>
        <w:jc w:val="left"/>
        <w:spacing w:line="312" w:lineRule="auto" w:before="20" w:after="40"/>
        <w:ind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Gambar 5-4. Dialog Konfirmasi Hapus Form Geotagging</w:t>
      </w:r>
      <w:r>
        <w:rPr>
          <w:rFonts w:ascii="Calibri" w:hAnsi="Calibri"/>
          <w:b w:val="0"/>
          <w:color w:val="000000"/>
          <w:sz w:val="24"/>
        </w:rPr>
        <w:tab/>
        <w:t>19</w:t>
      </w:r>
    </w:p>
    <w:p>
      <w:pPr>
        <w:jc w:val="left"/>
        <w:spacing w:line="312" w:lineRule="auto" w:before="20" w:after="40"/>
        <w:ind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Gambar 5-5. Tampilan Utama Daftar Geotagging</w:t>
      </w:r>
      <w:r>
        <w:rPr>
          <w:rFonts w:ascii="Calibri" w:hAnsi="Calibri"/>
          <w:b w:val="0"/>
          <w:color w:val="000000"/>
          <w:sz w:val="24"/>
        </w:rPr>
        <w:tab/>
        <w:t>20</w:t>
      </w:r>
    </w:p>
    <w:p>
      <w:pPr>
        <w:jc w:val="left"/>
        <w:spacing w:line="312" w:lineRule="auto" w:before="20" w:after="40"/>
        <w:ind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Gambar 5-6. Tampilan Panel Kiri Kanvas Peta Interaktif &amp; Kontrol Peta</w:t>
      </w:r>
      <w:r>
        <w:rPr>
          <w:rFonts w:ascii="Calibri" w:hAnsi="Calibri"/>
          <w:b w:val="0"/>
          <w:color w:val="000000"/>
          <w:sz w:val="24"/>
        </w:rPr>
        <w:tab/>
        <w:t>22</w:t>
      </w:r>
    </w:p>
    <w:p>
      <w:pPr>
        <w:jc w:val="left"/>
        <w:spacing w:line="312" w:lineRule="auto" w:before="20" w:after="40"/>
        <w:ind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Gambar 5-7. Tampilan Panel Kanan Tabel Data &amp; Filter Geotagging</w:t>
      </w:r>
      <w:r>
        <w:rPr>
          <w:rFonts w:ascii="Calibri" w:hAnsi="Calibri"/>
          <w:b w:val="0"/>
          <w:color w:val="000000"/>
          <w:sz w:val="24"/>
        </w:rPr>
        <w:tab/>
        <w:t>23</w:t>
      </w:r>
    </w:p>
    <w:p>
      <w:pPr>
        <w:jc w:val="left"/>
        <w:spacing w:line="312" w:lineRule="auto" w:before="20" w:after="40"/>
        <w:ind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Gambar 5-8. Dialog Membuat Laporan Geotagging Baru</w:t>
      </w:r>
      <w:r>
        <w:rPr>
          <w:rFonts w:ascii="Calibri" w:hAnsi="Calibri"/>
          <w:b w:val="0"/>
          <w:color w:val="000000"/>
          <w:sz w:val="24"/>
        </w:rPr>
        <w:tab/>
        <w:t>24</w:t>
      </w:r>
    </w:p>
    <w:p>
      <w:pPr>
        <w:jc w:val="left"/>
        <w:spacing w:line="312" w:lineRule="auto" w:before="20" w:after="40"/>
        <w:ind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Gambar 5-11. Penentuan Titik Koordinat Lokasi di Peta OpenLayers</w:t>
      </w:r>
      <w:r>
        <w:rPr>
          <w:rFonts w:ascii="Calibri" w:hAnsi="Calibri"/>
          <w:b w:val="0"/>
          <w:color w:val="000000"/>
          <w:sz w:val="24"/>
        </w:rPr>
        <w:tab/>
        <w:t>25</w:t>
      </w:r>
    </w:p>
    <w:p>
      <w:pPr>
        <w:jc w:val="left"/>
        <w:spacing w:line="312" w:lineRule="auto" w:before="20" w:after="40"/>
        <w:ind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Gambar 5-10. Panel Pengelolaan &amp; Input Manual Koordinat Geotagging</w:t>
      </w:r>
      <w:r>
        <w:rPr>
          <w:rFonts w:ascii="Calibri" w:hAnsi="Calibri"/>
          <w:b w:val="0"/>
          <w:color w:val="000000"/>
          <w:sz w:val="24"/>
        </w:rPr>
        <w:tab/>
        <w:t>26</w:t>
      </w:r>
    </w:p>
    <w:p>
      <w:pPr>
        <w:jc w:val="left"/>
        <w:spacing w:line="312" w:lineRule="auto" w:before="20" w:after="40"/>
        <w:ind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Gambar 5-9. Dialog Mengubah Laporan Geotagging</w:t>
      </w:r>
      <w:r>
        <w:rPr>
          <w:rFonts w:ascii="Calibri" w:hAnsi="Calibri"/>
          <w:b w:val="0"/>
          <w:color w:val="000000"/>
          <w:sz w:val="24"/>
        </w:rPr>
        <w:tab/>
        <w:t>28</w:t>
      </w:r>
    </w:p>
    <w:p>
      <w:pPr>
        <w:jc w:val="left"/>
        <w:spacing w:line="312" w:lineRule="auto" w:before="20" w:after="40"/>
        <w:ind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Gambar 5-12. Dialog Konfirmasi Kirim Pengajuan Geotagging</w:t>
      </w:r>
      <w:r>
        <w:rPr>
          <w:rFonts w:ascii="Calibri" w:hAnsi="Calibri"/>
          <w:b w:val="0"/>
          <w:color w:val="000000"/>
          <w:sz w:val="24"/>
        </w:rPr>
        <w:tab/>
        <w:t>29</w:t>
      </w:r>
    </w:p>
    <w:p>
      <w:pPr>
        <w:jc w:val="left"/>
        <w:spacing w:line="312" w:lineRule="auto" w:before="20" w:after="40"/>
        <w:ind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Gambar 6-1. Tampilan Utama Halaman Realisasi Infrastruktur</w:t>
      </w:r>
      <w:r>
        <w:rPr>
          <w:rFonts w:ascii="Calibri" w:hAnsi="Calibri"/>
          <w:b w:val="0"/>
          <w:color w:val="000000"/>
          <w:sz w:val="24"/>
        </w:rPr>
        <w:tab/>
        <w:t>30</w:t>
      </w:r>
    </w:p>
    <w:p>
      <w:pPr>
        <w:jc w:val="left"/>
        <w:spacing w:line="312" w:lineRule="auto" w:before="20" w:after="40"/>
        <w:ind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Gambar 6-2. Menubar Toolbar Digitasi Spasial dan Kontrol Reshape</w:t>
      </w:r>
      <w:r>
        <w:rPr>
          <w:rFonts w:ascii="Calibri" w:hAnsi="Calibri"/>
          <w:b w:val="0"/>
          <w:color w:val="000000"/>
          <w:sz w:val="24"/>
        </w:rPr>
        <w:tab/>
        <w:t>31</w:t>
      </w:r>
    </w:p>
    <w:p>
      <w:pPr>
        <w:jc w:val="left"/>
        <w:spacing w:line="312" w:lineRule="auto" w:before="20" w:after="40"/>
        <w:ind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Gambar 6-3. Panel Kontrol Navigasi &amp; Layer Management</w:t>
      </w:r>
      <w:r>
        <w:rPr>
          <w:rFonts w:ascii="Calibri" w:hAnsi="Calibri"/>
          <w:b w:val="0"/>
          <w:color w:val="000000"/>
          <w:sz w:val="24"/>
        </w:rPr>
        <w:tab/>
        <w:t>32</w:t>
      </w:r>
    </w:p>
    <w:p>
      <w:pPr>
        <w:jc w:val="left"/>
        <w:spacing w:line="312" w:lineRule="auto" w:before="20" w:after="40"/>
        <w:ind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Gambar 6-4. Panel Form Atribut Digitasi Segmen Infrastruktur</w:t>
      </w:r>
      <w:r>
        <w:rPr>
          <w:rFonts w:ascii="Calibri" w:hAnsi="Calibri"/>
          <w:b w:val="0"/>
          <w:color w:val="000000"/>
          <w:sz w:val="24"/>
        </w:rPr>
        <w:tab/>
        <w:t>34</w:t>
      </w:r>
    </w:p>
    <w:p>
      <w:pPr>
        <w:jc w:val="left"/>
        <w:spacing w:line="312" w:lineRule="auto" w:before="20" w:after="40"/>
        <w:ind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Gambar 6-5. Tampilan Mode Draft Laporan Tabular dan Filter Status Verifikasi</w:t>
      </w:r>
      <w:r>
        <w:rPr>
          <w:rFonts w:ascii="Calibri" w:hAnsi="Calibri"/>
          <w:b w:val="0"/>
          <w:color w:val="000000"/>
          <w:sz w:val="24"/>
        </w:rPr>
        <w:tab/>
        <w:t>35</w:t>
      </w:r>
    </w:p>
    <w:p>
      <w:pPr>
        <w:jc w:val="left"/>
        <w:spacing w:line="312" w:lineRule="auto" w:before="20" w:after="40"/>
        <w:ind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Gambar 6-6. Dialog Konfigurasi Cetak Peta Pembangunan Spasial</w:t>
      </w:r>
      <w:r>
        <w:rPr>
          <w:rFonts w:ascii="Calibri" w:hAnsi="Calibri"/>
          <w:b w:val="0"/>
          <w:color w:val="000000"/>
          <w:sz w:val="24"/>
        </w:rPr>
        <w:tab/>
        <w:t>36</w:t>
      </w:r>
    </w:p>
    <w:p>
      <w:pPr>
        <w:spacing w:after="140" w:line="384" w:lineRule="auto"/>
        <w:jc w:val="both"/>
        <w:ind w:firstLine="708"/>
      </w:pPr>
      <w:r>
        <w:rPr>
          <w:rFonts w:ascii="Calibri" w:hAnsi="Calibri"/>
        </w:rPr>
        <w:t>DAFTAR TABEL</w:t>
      </w:r>
    </w:p>
    <w:p>
      <w:pPr>
        <w:pStyle w:val="Heading1"/>
        <w:ind/>
      </w:pPr>
      <w:r>
        <w:t>DAFTAR TABEL</w:t>
      </w:r>
    </w:p>
    <w:p>
      <w:pPr>
        <w:jc w:val="left"/>
        <w:spacing w:line="312" w:lineRule="auto" w:before="20" w:after="40"/>
        <w:ind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Tabel 1-1. Matriks Hak Akses Pengajuan Registrasi Akun</w:t>
      </w:r>
      <w:r>
        <w:rPr>
          <w:rFonts w:ascii="Calibri" w:hAnsi="Calibri"/>
          <w:b w:val="0"/>
          <w:color w:val="000000"/>
          <w:sz w:val="24"/>
        </w:rPr>
        <w:tab/>
        <w:t>4</w:t>
      </w:r>
    </w:p>
    <w:p>
      <w:pPr>
        <w:jc w:val="left"/>
        <w:spacing w:line="312" w:lineRule="auto" w:before="20" w:after="40"/>
        <w:ind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Tabel 1-2. Keterangan Formulir Registrasi Akun Operator</w:t>
      </w:r>
      <w:r>
        <w:rPr>
          <w:rFonts w:ascii="Calibri" w:hAnsi="Calibri"/>
          <w:b w:val="0"/>
          <w:color w:val="000000"/>
          <w:sz w:val="24"/>
        </w:rPr>
        <w:tab/>
        <w:t>5</w:t>
      </w:r>
    </w:p>
    <w:p>
      <w:pPr>
        <w:jc w:val="left"/>
        <w:spacing w:line="312" w:lineRule="auto" w:before="20" w:after="40"/>
        <w:ind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Tabel 2-1. Keterangan Formulir Masuk ke Sistem (Login)</w:t>
      </w:r>
      <w:r>
        <w:rPr>
          <w:rFonts w:ascii="Calibri" w:hAnsi="Calibri"/>
          <w:b w:val="0"/>
          <w:color w:val="000000"/>
          <w:sz w:val="24"/>
        </w:rPr>
        <w:tab/>
        <w:t>7</w:t>
      </w:r>
    </w:p>
    <w:p>
      <w:pPr>
        <w:jc w:val="left"/>
        <w:spacing w:line="312" w:lineRule="auto" w:before="20" w:after="40"/>
        <w:ind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Tabel 3-1. Matriks Hak Akses Pengguna Dashboard</w:t>
      </w:r>
      <w:r>
        <w:rPr>
          <w:rFonts w:ascii="Calibri" w:hAnsi="Calibri"/>
          <w:b w:val="0"/>
          <w:color w:val="000000"/>
          <w:sz w:val="24"/>
        </w:rPr>
        <w:tab/>
        <w:t>8</w:t>
      </w:r>
    </w:p>
    <w:p>
      <w:pPr>
        <w:jc w:val="left"/>
        <w:spacing w:line="312" w:lineRule="auto" w:before="20" w:after="40"/>
        <w:ind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Tabel 3-2. Klasifikasi Warna Garis Vektor Kondisi Jalan</w:t>
      </w:r>
      <w:r>
        <w:rPr>
          <w:rFonts w:ascii="Calibri" w:hAnsi="Calibri"/>
          <w:b w:val="0"/>
          <w:color w:val="000000"/>
          <w:sz w:val="24"/>
        </w:rPr>
        <w:tab/>
        <w:t>10</w:t>
      </w:r>
    </w:p>
    <w:p>
      <w:pPr>
        <w:jc w:val="left"/>
        <w:spacing w:line="312" w:lineRule="auto" w:before="20" w:after="40"/>
        <w:ind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Tabel 4-1. Matriks Hak Akses Pengguna Ploting Anggaran</w:t>
      </w:r>
      <w:r>
        <w:rPr>
          <w:rFonts w:ascii="Calibri" w:hAnsi="Calibri"/>
          <w:b w:val="0"/>
          <w:color w:val="000000"/>
          <w:sz w:val="24"/>
        </w:rPr>
        <w:tab/>
        <w:t>11</w:t>
      </w:r>
    </w:p>
    <w:p>
      <w:pPr>
        <w:jc w:val="left"/>
        <w:spacing w:line="312" w:lineRule="auto" w:before="20" w:after="40"/>
        <w:ind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Tabel 4-2. Ringkasan Fitur Formulir Ploting Anggaran</w:t>
      </w:r>
      <w:r>
        <w:rPr>
          <w:rFonts w:ascii="Calibri" w:hAnsi="Calibri"/>
          <w:b w:val="0"/>
          <w:color w:val="000000"/>
          <w:sz w:val="24"/>
        </w:rPr>
        <w:tab/>
        <w:t>13</w:t>
      </w:r>
    </w:p>
    <w:p>
      <w:pPr>
        <w:jc w:val="left"/>
        <w:spacing w:line="312" w:lineRule="auto" w:before="20" w:after="40"/>
        <w:ind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Tabel 5-1. Matriks Hak Akses Pengguna Modul Geotagging</w:t>
      </w:r>
      <w:r>
        <w:rPr>
          <w:rFonts w:ascii="Calibri" w:hAnsi="Calibri"/>
          <w:b w:val="0"/>
          <w:color w:val="000000"/>
          <w:sz w:val="24"/>
        </w:rPr>
        <w:tab/>
        <w:t>14</w:t>
      </w:r>
    </w:p>
    <w:p>
      <w:pPr>
        <w:jc w:val="left"/>
        <w:spacing w:line="312" w:lineRule="auto" w:before="20" w:after="40"/>
        <w:ind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Tabel 5-2. Keterangan Komponen Antarmuka Form Geotagging</w:t>
      </w:r>
      <w:r>
        <w:rPr>
          <w:rFonts w:ascii="Calibri" w:hAnsi="Calibri"/>
          <w:b w:val="0"/>
          <w:color w:val="000000"/>
          <w:sz w:val="24"/>
        </w:rPr>
        <w:tab/>
        <w:t>16</w:t>
      </w:r>
    </w:p>
    <w:p>
      <w:pPr>
        <w:jc w:val="left"/>
        <w:spacing w:line="312" w:lineRule="auto" w:before="20" w:after="40"/>
        <w:ind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Tabel 5-3. Keterangan Komponen Antarmuka Daftar Geotagging</w:t>
      </w:r>
      <w:r>
        <w:rPr>
          <w:rFonts w:ascii="Calibri" w:hAnsi="Calibri"/>
          <w:b w:val="0"/>
          <w:color w:val="000000"/>
          <w:sz w:val="24"/>
        </w:rPr>
        <w:tab/>
        <w:t>17</w:t>
      </w:r>
    </w:p>
    <w:p>
      <w:pPr>
        <w:jc w:val="left"/>
        <w:spacing w:line="312" w:lineRule="auto" w:before="20" w:after="40"/>
        <w:ind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Tabel 6-1. Matriks Hak Akses Pengguna Modul Realisasi Infrastruktur</w:t>
      </w:r>
      <w:r>
        <w:rPr>
          <w:rFonts w:ascii="Calibri" w:hAnsi="Calibri"/>
          <w:b w:val="0"/>
          <w:color w:val="000000"/>
          <w:sz w:val="24"/>
        </w:rPr>
        <w:tab/>
        <w:t>19</w:t>
      </w:r>
    </w:p>
    <w:p>
      <w:pPr>
        <w:jc w:val="left"/>
        <w:spacing w:line="312" w:lineRule="auto" w:before="20" w:after="40"/>
        <w:ind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Tabel 6-2. Keterangan Tool Menubar Digitasi Spasial</w:t>
      </w:r>
      <w:r>
        <w:rPr>
          <w:rFonts w:ascii="Calibri" w:hAnsi="Calibri"/>
          <w:b w:val="0"/>
          <w:color w:val="000000"/>
          <w:sz w:val="24"/>
        </w:rPr>
        <w:tab/>
        <w:t>20</w:t>
      </w:r>
    </w:p>
    <w:p>
      <w:pPr>
        <w:jc w:val="left"/>
        <w:spacing w:line="312" w:lineRule="auto" w:before="20" w:after="40"/>
        <w:ind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Tabel 6-3. Keterangan Panel Navigasi &amp; Layer Management</w:t>
      </w:r>
      <w:r>
        <w:rPr>
          <w:rFonts w:ascii="Calibri" w:hAnsi="Calibri"/>
          <w:b w:val="0"/>
          <w:color w:val="000000"/>
          <w:sz w:val="24"/>
        </w:rPr>
        <w:tab/>
        <w:t>22</w:t>
      </w:r>
    </w:p>
    <w:p>
      <w:pPr>
        <w:jc w:val="left"/>
        <w:spacing w:line="312" w:lineRule="auto" w:before="20" w:after="40"/>
        <w:ind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Tabel 6-4. Keterangan Component Form Atribut Segmen Infrastruktur</w:t>
      </w:r>
      <w:r>
        <w:rPr>
          <w:rFonts w:ascii="Calibri" w:hAnsi="Calibri"/>
          <w:b w:val="0"/>
          <w:color w:val="000000"/>
          <w:sz w:val="24"/>
        </w:rPr>
        <w:tab/>
        <w:t>23</w:t>
      </w:r>
    </w:p>
    <w:p>
      <w:pPr>
        <w:jc w:val="left"/>
        <w:spacing w:line="312" w:lineRule="auto" w:before="20" w:after="40"/>
        <w:ind/>
        <w:tabs>
          <w:tab w:val="right" w:leader="dot" w:pos="9355"/>
        </w:tabs>
      </w:pPr>
      <w:r>
        <w:rPr>
          <w:rFonts w:ascii="Calibri" w:hAnsi="Calibri"/>
          <w:b w:val="0"/>
          <w:color w:val="000000"/>
          <w:sz w:val="24"/>
        </w:rPr>
        <w:t>Tabel 6-5. Matriks Alur Status Verifikasi Berjenjang Realisasi Infrastruktur</w:t>
      </w:r>
      <w:r>
        <w:rPr>
          <w:rFonts w:ascii="Calibri" w:hAnsi="Calibri"/>
          <w:b w:val="0"/>
          <w:color w:val="000000"/>
          <w:sz w:val="24"/>
        </w:rPr>
        <w:tab/>
        <w:t>25</w:t>
      </w:r>
    </w:p>
    <w:p>
      <w:pPr>
        <w:spacing w:after="140" w:line="384" w:lineRule="auto"/>
        <w:jc w:val="both"/>
        <w:ind w:firstLine="708"/>
      </w:pPr>
      <w:r>
        <w:rPr>
          <w:rFonts w:ascii="Calibri" w:hAnsi="Calibri"/>
        </w:rPr>
        <w:t>KONTEN</w:t>
      </w:r>
    </w:p>
    <w:p>
      <w:pPr>
        <w:pStyle w:val="Heading1"/>
        <w:ind/>
      </w:pPr>
      <w:r>
        <w:t>BAB 1  REGISTRASI PENGGUNA</w:t>
      </w:r>
    </w:p>
    <w:p>
      <w:pPr>
        <w:pStyle w:val="Heading2"/>
        <w:ind/>
      </w:pPr>
      <w:r>
        <w:t>1.1  Deskripsi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Halaman Registrasi Pengguna (</w:t>
      </w:r>
      <w:r>
        <w:rPr>
          <w:rFonts w:ascii="Consolas" w:hAnsi="Consolas"/>
          <w:color w:val="000000"/>
          <w:sz w:val="19"/>
        </w:rPr>
        <w:t>/register</w:t>
      </w:r>
      <w:r>
        <w:rPr>
          <w:rFonts w:ascii="Calibri" w:hAnsi="Calibri"/>
          <w:color w:val="000000"/>
          <w:sz w:val="22"/>
        </w:rPr>
        <w:t>) merupakan fasilitas pendaftaran akun baru bagi calon Operator Desa dan Operator Kecamatan pada aplikasi MELAROSA 2.0.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Melalui halaman ini (</w:t>
      </w:r>
      <w:r>
        <w:rPr>
          <w:rFonts w:ascii="Consolas" w:hAnsi="Consolas"/>
          <w:color w:val="000000"/>
          <w:sz w:val="19"/>
        </w:rPr>
        <w:t>/register</w:t>
      </w:r>
      <w:r>
        <w:rPr>
          <w:rFonts w:ascii="Calibri" w:hAnsi="Calibri"/>
          <w:color w:val="000000"/>
          <w:sz w:val="22"/>
        </w:rPr>
        <w:t>), calon pengguna dapat: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color w:val="000000"/>
          <w:sz w:val="22"/>
        </w:rPr>
        <w:t>mengajukan pendaftaran akun resmi operator wilayah;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color w:val="000000"/>
          <w:sz w:val="22"/>
        </w:rPr>
        <w:t>memilih peran (role) tugas sebagai Operator Desa atau Operator Kecamatan;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color w:val="000000"/>
          <w:sz w:val="22"/>
        </w:rPr>
        <w:t>menentukan lokasi wilayah kerja kecamatan dan desa yang dikelola;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color w:val="000000"/>
          <w:sz w:val="22"/>
        </w:rPr>
        <w:t>mengirimkan data permohonan ke Administrator Bappeda untuk proses verifikasi dan persetujuan.</w:t>
      </w:r>
    </w:p>
    <w:p>
      <w:pPr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52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docx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2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/>
      </w:pPr>
      <w:r>
        <w:t>Gambar 1-1. Tampilan Halaman Registrasi Akun Operator</w:t>
      </w:r>
    </w:p>
    <w:p>
      <w:pPr>
        <w:jc w:val="both"/>
        <w:shd w:val="clear" w:color="auto" w:fill="eff6ff"/>
        <w:pBdr>
          <w:left w:val="single" w:sz="24" w:space="150" w:color="1d4ed8"/>
        </w:pBdr>
        <w:spacing w:before="280" w:after="40" w:line="312" w:lineRule="auto"/>
        <w:ind w:left="198"/>
      </w:pPr>
      <w:r>
        <w:rPr>
          <w:rFonts w:ascii="Calibri" w:hAnsi="Calibri"/>
          <w:b/>
          <w:color w:val="1E3A8A"/>
          <w:sz w:val="20"/>
        </w:rPr>
        <w:t>Catatan</w:t>
      </w:r>
    </w:p>
    <w:p>
      <w:pPr>
        <w:jc w:val="both"/>
        <w:shd w:val="clear" w:color="auto" w:fill="eff6ff"/>
        <w:pBdr>
          <w:left w:val="single" w:sz="24" w:space="150" w:color="1d4ed8"/>
        </w:pBdr>
        <w:spacing w:before="0" w:after="200" w:line="312" w:lineRule="auto"/>
        <w:ind w:left="198"/>
      </w:pPr>
      <w:r>
        <w:rPr>
          <w:rFonts w:ascii="Calibri" w:hAnsi="Calibri"/>
          <w:color w:val="1E3A8A"/>
          <w:sz w:val="20"/>
        </w:rPr>
        <w:t>Akun yang telah terdaftar memerlukan verifikasi dan persetujuan dari Administrator Bappeda Kabupaten Bojonegoro sebelum dapat digunakan untuk masuk ke dalam sistem.</w:t>
      </w:r>
    </w:p>
    <w:p>
      <w:pPr>
        <w:pStyle w:val="Heading2"/>
        <w:ind/>
      </w:pPr>
      <w:r>
        <w:t>1.2  Hak Akses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Fasilitas registrasi akun pada route (</w:t>
      </w:r>
      <w:r>
        <w:rPr>
          <w:rFonts w:ascii="Consolas" w:hAnsi="Consolas"/>
          <w:color w:val="000000"/>
          <w:sz w:val="19"/>
        </w:rPr>
        <w:t>/register</w:t>
      </w:r>
      <w:r>
        <w:rPr>
          <w:rFonts w:ascii="Calibri" w:hAnsi="Calibri"/>
          <w:color w:val="000000"/>
          <w:sz w:val="22"/>
        </w:rPr>
        <w:t>) terbuka untuk calon petugas operator wilayah kerja Kabupaten Bojonegoro dengan ketentuan permohonan sebagai berikut: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Peran</w:t>
            </w:r>
          </w:p>
        </w:tc>
        <w:tc>
          <w:tcPr>
            <w:tcW w:type="dxa" w:w="467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Hak Akses Registrasi (</w:t>
            </w:r>
            <w:r>
              <w:rPr>
                <w:rFonts w:ascii="Consolas" w:hAnsi="Consolas"/>
                <w:b/>
                <w:color w:val="000000"/>
                <w:sz w:val="19"/>
              </w:rPr>
              <w:t>/register</w:t>
            </w:r>
            <w:r>
              <w:rPr>
                <w:rFonts w:ascii="Calibri" w:hAnsi="Calibri"/>
                <w:b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467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Operator Desa</w:t>
            </w:r>
          </w:p>
        </w:tc>
        <w:tc>
          <w:tcPr>
            <w:tcW w:type="dxa" w:w="467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Dapat mengajukan akun baru dengan memilih lokasi Kecamatan dan Desa wilayah kerja</w:t>
            </w:r>
          </w:p>
        </w:tc>
      </w:tr>
      <w:tr>
        <w:tc>
          <w:tcPr>
            <w:tcW w:type="dxa" w:w="467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Operator Kecamatan</w:t>
            </w:r>
          </w:p>
        </w:tc>
        <w:tc>
          <w:tcPr>
            <w:tcW w:type="dxa" w:w="467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Dapat mengajukan akun baru dengan memilih lokasi Kecamatan wilayah kerja</w:t>
            </w:r>
          </w:p>
        </w:tc>
      </w:tr>
    </w:tbl>
    <w:p>
      <w:pPr>
        <w:pStyle w:val="TableCaption"/>
        <w:ind/>
      </w:pPr>
      <w:r>
        <w:t>Tabel 1-1. Matriks Hak Akses Pengajuan Registrasi Akun</w:t>
      </w:r>
    </w:p>
    <w:p>
      <w:pPr>
        <w:pStyle w:val="Heading2"/>
        <w:ind/>
      </w:pPr>
      <w:r>
        <w:t>1.3  Komponen Antarmuka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Halaman Registrasi Pengguna (</w:t>
      </w:r>
      <w:r>
        <w:rPr>
          <w:rFonts w:ascii="Consolas" w:hAnsi="Consolas"/>
          <w:color w:val="000000"/>
          <w:sz w:val="19"/>
        </w:rPr>
        <w:t>/register</w:t>
      </w:r>
      <w:r>
        <w:rPr>
          <w:rFonts w:ascii="Calibri" w:hAnsi="Calibri"/>
          <w:color w:val="000000"/>
          <w:sz w:val="22"/>
        </w:rPr>
        <w:t>) terdiri dari komponen formulir pengisian data permohonan akun: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No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Komponen / Field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Fungsi</w:t>
            </w:r>
          </w:p>
        </w:tc>
      </w:tr>
      <w:tr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1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Nama Lengkap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Menginput nama lengkap calon pengguna</w:t>
            </w:r>
          </w:p>
        </w:tc>
      </w:tr>
      <w:tr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2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Alamat Email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Menginput email aktif yang digunakan sebagai identitas masuk sistem</w:t>
            </w:r>
          </w:p>
        </w:tc>
      </w:tr>
      <w:tr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3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Password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Menginput kata sandi keamanan akun (minimal 6 karakter)</w:t>
            </w:r>
          </w:p>
        </w:tc>
      </w:tr>
      <w:tr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4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Peran (Role) Operator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Memilih kategori tugas: Operator Desa atau Operator Kecamatan</w:t>
            </w:r>
          </w:p>
        </w:tc>
      </w:tr>
      <w:tr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5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Kecamatan Wilayah Kerja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Memilih wilayah kecamatan tugas dari daftar dropdown</w:t>
            </w:r>
          </w:p>
        </w:tc>
      </w:tr>
      <w:tr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6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Desa Wilayah Kerja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Memilih wilayah desa tugas (wajib diisi khusus untuk Operator Desa)</w:t>
            </w:r>
          </w:p>
        </w:tc>
      </w:tr>
      <w:tr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7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Tombol Kirim Pengajuan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Mengirimkan formulir permohonan pendaftaran ke sistem</w:t>
            </w:r>
          </w:p>
        </w:tc>
      </w:tr>
    </w:tbl>
    <w:p>
      <w:pPr>
        <w:pStyle w:val="TableCaption"/>
        <w:ind/>
      </w:pPr>
      <w:r>
        <w:t>Tabel 1-2. Keterangan Formulir Registrasi Akun Operator</w:t>
      </w:r>
    </w:p>
    <w:p>
      <w:pPr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52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docx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2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/>
      </w:pPr>
      <w:r>
        <w:t>Gambar 1-2. Tampilan Notifikasi Pengajuan Berhasil Menunggu Persetujuan Admin</w:t>
      </w:r>
    </w:p>
    <w:p>
      <w:pPr>
        <w:pStyle w:val="Heading2"/>
        <w:ind/>
      </w:pPr>
      <w:r>
        <w:t>1.4  Langkah Pengoperasian</w:t>
      </w:r>
    </w:p>
    <w:p>
      <w:pPr>
        <w:pStyle w:val="Heading3"/>
        <w:ind/>
      </w:pPr>
      <w:r>
        <w:t>1.4.1  Mengajukan Registrasi Akun Operator Baru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Berikut adalah langkah-langkah untuk mengajukan pendaftaran akun operator baru: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1.</w:t>
        <w:tab/>
      </w:r>
      <w:r>
        <w:rPr>
          <w:rFonts w:ascii="Calibri" w:hAnsi="Calibri"/>
          <w:color w:val="000000"/>
          <w:sz w:val="22"/>
        </w:rPr>
        <w:t>Akses halaman pendaftaran akun melalui route (</w:t>
      </w:r>
      <w:r>
        <w:rPr>
          <w:rFonts w:ascii="Consolas" w:hAnsi="Consolas"/>
          <w:color w:val="000000"/>
          <w:sz w:val="19"/>
        </w:rPr>
        <w:t>/register</w:t>
      </w:r>
      <w:r>
        <w:rPr>
          <w:rFonts w:ascii="Calibri" w:hAnsi="Calibri"/>
          <w:color w:val="000000"/>
          <w:sz w:val="22"/>
        </w:rPr>
        <w:t xml:space="preserve">) atau tombol </w:t>
      </w:r>
      <w:r>
        <w:rPr>
          <w:rFonts w:ascii="Calibri" w:hAnsi="Calibri"/>
          <w:b/>
          <w:color w:val="000000"/>
          <w:sz w:val="22"/>
        </w:rPr>
        <w:t>Daftar Akun</w:t>
      </w:r>
      <w:r>
        <w:rPr>
          <w:rFonts w:ascii="Calibri" w:hAnsi="Calibri"/>
          <w:color w:val="000000"/>
          <w:sz w:val="22"/>
        </w:rPr>
        <w:t xml:space="preserve"> pada halaman login.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2.</w:t>
        <w:tab/>
      </w:r>
      <w:r>
        <w:rPr>
          <w:rFonts w:ascii="Calibri" w:hAnsi="Calibri"/>
          <w:color w:val="000000"/>
          <w:sz w:val="22"/>
        </w:rPr>
        <w:t xml:space="preserve">Masukkan </w:t>
      </w:r>
      <w:r>
        <w:rPr>
          <w:rFonts w:ascii="Calibri" w:hAnsi="Calibri"/>
          <w:b/>
          <w:color w:val="000000"/>
          <w:sz w:val="22"/>
        </w:rPr>
        <w:t>Nama Lengkap</w:t>
      </w:r>
      <w:r>
        <w:rPr>
          <w:rFonts w:ascii="Calibri" w:hAnsi="Calibri"/>
          <w:color w:val="000000"/>
          <w:sz w:val="22"/>
        </w:rPr>
        <w:t xml:space="preserve"> Anda.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3.</w:t>
        <w:tab/>
      </w:r>
      <w:r>
        <w:rPr>
          <w:rFonts w:ascii="Calibri" w:hAnsi="Calibri"/>
          <w:color w:val="000000"/>
          <w:sz w:val="22"/>
        </w:rPr>
        <w:t xml:space="preserve">Masukkan </w:t>
      </w:r>
      <w:r>
        <w:rPr>
          <w:rFonts w:ascii="Calibri" w:hAnsi="Calibri"/>
          <w:b/>
          <w:color w:val="000000"/>
          <w:sz w:val="22"/>
        </w:rPr>
        <w:t>Alamat Email</w:t>
      </w:r>
      <w:r>
        <w:rPr>
          <w:rFonts w:ascii="Calibri" w:hAnsi="Calibri"/>
          <w:color w:val="000000"/>
          <w:sz w:val="22"/>
        </w:rPr>
        <w:t xml:space="preserve"> aktif.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4.</w:t>
        <w:tab/>
      </w:r>
      <w:r>
        <w:rPr>
          <w:rFonts w:ascii="Calibri" w:hAnsi="Calibri"/>
          <w:color w:val="000000"/>
          <w:sz w:val="22"/>
        </w:rPr>
        <w:t xml:space="preserve">Masukkan </w:t>
      </w:r>
      <w:r>
        <w:rPr>
          <w:rFonts w:ascii="Calibri" w:hAnsi="Calibri"/>
          <w:b/>
          <w:color w:val="000000"/>
          <w:sz w:val="22"/>
        </w:rPr>
        <w:t>Password</w:t>
      </w:r>
      <w:r>
        <w:rPr>
          <w:rFonts w:ascii="Calibri" w:hAnsi="Calibri"/>
          <w:color w:val="000000"/>
          <w:sz w:val="22"/>
        </w:rPr>
        <w:t xml:space="preserve"> keamanan akun.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5.</w:t>
        <w:tab/>
      </w:r>
      <w:r>
        <w:rPr>
          <w:rFonts w:ascii="Calibri" w:hAnsi="Calibri"/>
          <w:color w:val="000000"/>
          <w:sz w:val="22"/>
        </w:rPr>
        <w:t xml:space="preserve">Pilih </w:t>
      </w:r>
      <w:r>
        <w:rPr>
          <w:rFonts w:ascii="Calibri" w:hAnsi="Calibri"/>
          <w:b/>
          <w:color w:val="000000"/>
          <w:sz w:val="22"/>
        </w:rPr>
        <w:t>Peran (Role) Operator</w:t>
      </w:r>
      <w:r>
        <w:rPr>
          <w:rFonts w:ascii="Calibri" w:hAnsi="Calibri"/>
          <w:color w:val="000000"/>
          <w:sz w:val="22"/>
        </w:rPr>
        <w:t xml:space="preserve"> (</w:t>
      </w:r>
      <w:r>
        <w:rPr>
          <w:rFonts w:ascii="Consolas" w:hAnsi="Consolas"/>
          <w:color w:val="000000"/>
          <w:sz w:val="19"/>
        </w:rPr>
        <w:t>Operator Desa</w:t>
      </w:r>
      <w:r>
        <w:rPr>
          <w:rFonts w:ascii="Calibri" w:hAnsi="Calibri"/>
          <w:color w:val="000000"/>
          <w:sz w:val="22"/>
        </w:rPr>
        <w:t xml:space="preserve"> atau </w:t>
      </w:r>
      <w:r>
        <w:rPr>
          <w:rFonts w:ascii="Consolas" w:hAnsi="Consolas"/>
          <w:color w:val="000000"/>
          <w:sz w:val="19"/>
        </w:rPr>
        <w:t>Operator Kecamatan</w:t>
      </w:r>
      <w:r>
        <w:rPr>
          <w:rFonts w:ascii="Calibri" w:hAnsi="Calibri"/>
          <w:color w:val="000000"/>
          <w:sz w:val="22"/>
        </w:rPr>
        <w:t>).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6.</w:t>
        <w:tab/>
      </w:r>
      <w:r>
        <w:rPr>
          <w:rFonts w:ascii="Calibri" w:hAnsi="Calibri"/>
          <w:color w:val="000000"/>
          <w:sz w:val="22"/>
        </w:rPr>
        <w:t xml:space="preserve">Pilih </w:t>
      </w:r>
      <w:r>
        <w:rPr>
          <w:rFonts w:ascii="Calibri" w:hAnsi="Calibri"/>
          <w:b/>
          <w:color w:val="000000"/>
          <w:sz w:val="22"/>
        </w:rPr>
        <w:t>Kecamatan Wilayah Kerja</w:t>
      </w:r>
      <w:r>
        <w:rPr>
          <w:rFonts w:ascii="Calibri" w:hAnsi="Calibri"/>
          <w:color w:val="000000"/>
          <w:sz w:val="22"/>
        </w:rPr>
        <w:t xml:space="preserve"> dari daftar pilihan.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7.</w:t>
        <w:tab/>
      </w:r>
      <w:r>
        <w:rPr>
          <w:rFonts w:ascii="Calibri" w:hAnsi="Calibri"/>
          <w:color w:val="000000"/>
          <w:sz w:val="22"/>
        </w:rPr>
        <w:t xml:space="preserve">Jika memilih Operator Desa, pilih </w:t>
      </w:r>
      <w:r>
        <w:rPr>
          <w:rFonts w:ascii="Calibri" w:hAnsi="Calibri"/>
          <w:b/>
          <w:color w:val="000000"/>
          <w:sz w:val="22"/>
        </w:rPr>
        <w:t>Desa Wilayah Kerja</w:t>
      </w:r>
      <w:r>
        <w:rPr>
          <w:rFonts w:ascii="Calibri" w:hAnsi="Calibri"/>
          <w:color w:val="000000"/>
          <w:sz w:val="22"/>
        </w:rPr>
        <w:t xml:space="preserve"> yang dikelola.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8.</w:t>
        <w:tab/>
      </w:r>
      <w:r>
        <w:rPr>
          <w:rFonts w:ascii="Calibri" w:hAnsi="Calibri"/>
          <w:color w:val="000000"/>
          <w:sz w:val="22"/>
        </w:rPr>
        <w:t xml:space="preserve">Klik tombol </w:t>
      </w:r>
      <w:r>
        <w:rPr>
          <w:rFonts w:ascii="Calibri" w:hAnsi="Calibri"/>
          <w:b/>
          <w:color w:val="000000"/>
          <w:sz w:val="22"/>
        </w:rPr>
        <w:t>Kirim Pengajuan Registrasi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9.</w:t>
        <w:tab/>
      </w:r>
      <w:r>
        <w:rPr>
          <w:rFonts w:ascii="Calibri" w:hAnsi="Calibri"/>
          <w:color w:val="000000"/>
          <w:sz w:val="22"/>
        </w:rPr>
        <w:t>Sistem menampilkan notifikasi bahwa pendaftaran berhasil dikirim dan berada dalam status menunggu verifikasi Administrator Bappeda.</w:t>
      </w:r>
    </w:p>
    <w:p>
      <w:pPr>
        <w:pStyle w:val="Heading1"/>
        <w:ind/>
      </w:pPr>
      <w:r>
        <w:t>BAB 2  MASUK KE SISTEM (LOGIN)</w:t>
      </w:r>
    </w:p>
    <w:p>
      <w:pPr>
        <w:pStyle w:val="Heading2"/>
        <w:ind/>
      </w:pPr>
      <w:r>
        <w:t>2.1  Deskripsi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Halaman Masuk ke Sistem (</w:t>
      </w:r>
      <w:r>
        <w:rPr>
          <w:rFonts w:ascii="Consolas" w:hAnsi="Consolas"/>
          <w:color w:val="000000"/>
          <w:sz w:val="19"/>
        </w:rPr>
        <w:t>/login</w:t>
      </w:r>
      <w:r>
        <w:rPr>
          <w:rFonts w:ascii="Calibri" w:hAnsi="Calibri"/>
          <w:color w:val="000000"/>
          <w:sz w:val="22"/>
        </w:rPr>
        <w:t>) merupakan gerbang utama untuk mengautentikasi dan mengamankan akses pengguna terdaftar pada aplikasi MELAROSA 2.0.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Melalui halaman ini (</w:t>
      </w:r>
      <w:r>
        <w:rPr>
          <w:rFonts w:ascii="Consolas" w:hAnsi="Consolas"/>
          <w:color w:val="000000"/>
          <w:sz w:val="19"/>
        </w:rPr>
        <w:t>/login</w:t>
      </w:r>
      <w:r>
        <w:rPr>
          <w:rFonts w:ascii="Calibri" w:hAnsi="Calibri"/>
          <w:color w:val="000000"/>
          <w:sz w:val="22"/>
        </w:rPr>
        <w:t>), pengguna dapat: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color w:val="000000"/>
          <w:sz w:val="22"/>
        </w:rPr>
        <w:t>menginput kredensial akun berupa email dan password yang terdaftar;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color w:val="000000"/>
          <w:sz w:val="22"/>
        </w:rPr>
        <w:t>masuk ke dalam portal administratif WebGIS MELAROSA 2.0;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color w:val="000000"/>
          <w:sz w:val="22"/>
        </w:rPr>
        <w:t>mengakses fitur dan data spasial sesuai hak akses peran yang dimiliki.</w:t>
      </w:r>
    </w:p>
    <w:p>
      <w:pPr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52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docx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2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/>
      </w:pPr>
      <w:r>
        <w:t>Gambar 2-1. Tampilan Halaman Masuk ke Sistem (Login)</w:t>
      </w:r>
    </w:p>
    <w:p>
      <w:pPr>
        <w:jc w:val="both"/>
        <w:shd w:val="clear" w:color="auto" w:fill="eff6ff"/>
        <w:pBdr>
          <w:left w:val="single" w:sz="24" w:space="150" w:color="1d4ed8"/>
        </w:pBdr>
        <w:spacing w:before="280" w:after="40" w:line="312" w:lineRule="auto"/>
        <w:ind w:left="198"/>
      </w:pPr>
      <w:r>
        <w:rPr>
          <w:rFonts w:ascii="Calibri" w:hAnsi="Calibri"/>
          <w:b/>
          <w:color w:val="1E3A8A"/>
          <w:sz w:val="20"/>
        </w:rPr>
        <w:t>Catatan</w:t>
      </w:r>
    </w:p>
    <w:p>
      <w:pPr>
        <w:jc w:val="both"/>
        <w:shd w:val="clear" w:color="auto" w:fill="eff6ff"/>
        <w:pBdr>
          <w:left w:val="single" w:sz="24" w:space="150" w:color="1d4ed8"/>
        </w:pBdr>
        <w:spacing w:before="0" w:after="200" w:line="312" w:lineRule="auto"/>
        <w:ind w:left="198"/>
      </w:pPr>
      <w:r>
        <w:rPr>
          <w:rFonts w:ascii="Calibri" w:hAnsi="Calibri"/>
          <w:color w:val="1E3A8A"/>
          <w:sz w:val="20"/>
        </w:rPr>
        <w:t>Pastikan email dan password yang dimasukkan sudah terverifikasi dan aktif. Gunakan tombol Lupa Password apabila mengalami kendala akses.</w:t>
      </w:r>
    </w:p>
    <w:p>
      <w:pPr>
        <w:pStyle w:val="Heading2"/>
        <w:ind/>
      </w:pPr>
      <w:r>
        <w:t>2.2  Hak Akses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Halaman Login (</w:t>
      </w:r>
      <w:r>
        <w:rPr>
          <w:rFonts w:ascii="Consolas" w:hAnsi="Consolas"/>
          <w:color w:val="000000"/>
          <w:sz w:val="19"/>
        </w:rPr>
        <w:t>/login</w:t>
      </w:r>
      <w:r>
        <w:rPr>
          <w:rFonts w:ascii="Calibri" w:hAnsi="Calibri"/>
          <w:color w:val="000000"/>
          <w:sz w:val="22"/>
        </w:rPr>
        <w:t>) dapat diakses oleh seluruh pengguna yang telah memiliki akun terdaftar dan aktif dalam sistem, meliputi: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b/>
          <w:color w:val="000000"/>
          <w:sz w:val="22"/>
        </w:rPr>
        <w:t>Super Admin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b/>
          <w:color w:val="000000"/>
          <w:sz w:val="22"/>
        </w:rPr>
        <w:t>Operator Bappeda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b/>
          <w:color w:val="000000"/>
          <w:sz w:val="22"/>
        </w:rPr>
        <w:t>Operator Kecamatan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b/>
          <w:color w:val="000000"/>
          <w:sz w:val="22"/>
        </w:rPr>
        <w:t>Operator Desa</w:t>
      </w:r>
    </w:p>
    <w:p>
      <w:pPr>
        <w:pStyle w:val="Heading2"/>
        <w:ind/>
      </w:pPr>
      <w:r>
        <w:t>2.3  Komponen Antarmuka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Halaman Login (</w:t>
      </w:r>
      <w:r>
        <w:rPr>
          <w:rFonts w:ascii="Consolas" w:hAnsi="Consolas"/>
          <w:color w:val="000000"/>
          <w:sz w:val="19"/>
        </w:rPr>
        <w:t>/login</w:t>
      </w:r>
      <w:r>
        <w:rPr>
          <w:rFonts w:ascii="Calibri" w:hAnsi="Calibri"/>
          <w:color w:val="000000"/>
          <w:sz w:val="22"/>
        </w:rPr>
        <w:t>) terdiri dari formulir autentikasi pengguna: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No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Komponen / Field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Fungsi</w:t>
            </w:r>
          </w:p>
        </w:tc>
      </w:tr>
      <w:tr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1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Alamat Email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Menginput alamat email terdaftar</w:t>
            </w:r>
          </w:p>
        </w:tc>
      </w:tr>
      <w:tr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2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Password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Menginput kata sandi akun</w:t>
            </w:r>
          </w:p>
        </w:tc>
      </w:tr>
      <w:tr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3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Tombol Tampilkan Password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Menampilkan atau menyembunyikan karakter kata sandi (ikon mata)</w:t>
            </w:r>
          </w:p>
        </w:tc>
      </w:tr>
      <w:tr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4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Link Lupa Password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Mengakses fasilitas pemulihan kata sandi akun</w:t>
            </w:r>
          </w:p>
        </w:tc>
      </w:tr>
      <w:tr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5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Tombol Masuk ke MELAROSA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Memverifikasi kredensial dan mengalihkan pengguna ke Dashboard</w:t>
            </w:r>
          </w:p>
        </w:tc>
      </w:tr>
      <w:tr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6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Link Daftar Akun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Mengalihkan calon operator desa/kecamatan ke halaman Registrasi (</w:t>
            </w:r>
            <w:r>
              <w:rPr>
                <w:rFonts w:ascii="Consolas" w:hAnsi="Consolas"/>
                <w:color w:val="000000"/>
                <w:sz w:val="19"/>
              </w:rPr>
              <w:t>/register</w:t>
            </w:r>
            <w:r>
              <w:rPr>
                <w:rFonts w:ascii="Calibri" w:hAnsi="Calibri"/>
                <w:color w:val="000000"/>
                <w:sz w:val="20"/>
              </w:rPr>
              <w:t>)</w:t>
            </w:r>
          </w:p>
        </w:tc>
      </w:tr>
    </w:tbl>
    <w:p>
      <w:pPr>
        <w:pStyle w:val="TableCaption"/>
        <w:ind/>
      </w:pPr>
      <w:r>
        <w:t>Tabel 2-1. Keterangan Formulir Masuk ke Sistem (Login)</w:t>
      </w:r>
    </w:p>
    <w:p>
      <w:pPr>
        <w:pStyle w:val="Heading2"/>
        <w:ind/>
      </w:pPr>
      <w:r>
        <w:t>2.4  Langkah Pengoperasian</w:t>
      </w:r>
    </w:p>
    <w:p>
      <w:pPr>
        <w:pStyle w:val="Heading3"/>
        <w:ind/>
      </w:pPr>
      <w:r>
        <w:t>2.4.1  Masuk ke Dalam Sistem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Berikut adalah langkah-langkah untuk masuk ke dalam aplikasi: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1.</w:t>
        <w:tab/>
      </w:r>
      <w:r>
        <w:rPr>
          <w:rFonts w:ascii="Calibri" w:hAnsi="Calibri"/>
          <w:color w:val="000000"/>
          <w:sz w:val="22"/>
        </w:rPr>
        <w:t>Buka halaman utama aplikasi MELAROSA 2.0 melalui route (</w:t>
      </w:r>
      <w:r>
        <w:rPr>
          <w:rFonts w:ascii="Consolas" w:hAnsi="Consolas"/>
          <w:color w:val="000000"/>
          <w:sz w:val="19"/>
        </w:rPr>
        <w:t>/login</w:t>
      </w:r>
      <w:r>
        <w:rPr>
          <w:rFonts w:ascii="Calibri" w:hAnsi="Calibri"/>
          <w:color w:val="000000"/>
          <w:sz w:val="22"/>
        </w:rPr>
        <w:t>).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2.</w:t>
        <w:tab/>
      </w:r>
      <w:r>
        <w:rPr>
          <w:rFonts w:ascii="Calibri" w:hAnsi="Calibri"/>
          <w:color w:val="000000"/>
          <w:sz w:val="22"/>
        </w:rPr>
        <w:t xml:space="preserve">Masukkan </w:t>
      </w:r>
      <w:r>
        <w:rPr>
          <w:rFonts w:ascii="Calibri" w:hAnsi="Calibri"/>
          <w:b/>
          <w:color w:val="000000"/>
          <w:sz w:val="22"/>
        </w:rPr>
        <w:t>Alamat Email</w:t>
      </w:r>
      <w:r>
        <w:rPr>
          <w:rFonts w:ascii="Calibri" w:hAnsi="Calibri"/>
          <w:color w:val="000000"/>
          <w:sz w:val="22"/>
        </w:rPr>
        <w:t xml:space="preserve"> yang telah terdaftar.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3.</w:t>
        <w:tab/>
      </w:r>
      <w:r>
        <w:rPr>
          <w:rFonts w:ascii="Calibri" w:hAnsi="Calibri"/>
          <w:color w:val="000000"/>
          <w:sz w:val="22"/>
        </w:rPr>
        <w:t xml:space="preserve">Masukkan </w:t>
      </w:r>
      <w:r>
        <w:rPr>
          <w:rFonts w:ascii="Calibri" w:hAnsi="Calibri"/>
          <w:b/>
          <w:color w:val="000000"/>
          <w:sz w:val="22"/>
        </w:rPr>
        <w:t>Password</w:t>
      </w:r>
      <w:r>
        <w:rPr>
          <w:rFonts w:ascii="Calibri" w:hAnsi="Calibri"/>
          <w:color w:val="000000"/>
          <w:sz w:val="22"/>
        </w:rPr>
        <w:t xml:space="preserve"> akun Anda.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4.</w:t>
        <w:tab/>
      </w:r>
      <w:r>
        <w:rPr>
          <w:rFonts w:ascii="Calibri" w:hAnsi="Calibri"/>
          <w:color w:val="000000"/>
          <w:sz w:val="22"/>
        </w:rPr>
        <w:t xml:space="preserve">Klik tombol </w:t>
      </w:r>
      <w:r>
        <w:rPr>
          <w:rFonts w:ascii="Calibri" w:hAnsi="Calibri"/>
          <w:b/>
          <w:color w:val="000000"/>
          <w:sz w:val="22"/>
        </w:rPr>
        <w:t>Masuk ke MELAROSA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5.</w:t>
        <w:tab/>
      </w:r>
      <w:r>
        <w:rPr>
          <w:rFonts w:ascii="Calibri" w:hAnsi="Calibri"/>
          <w:color w:val="000000"/>
          <w:sz w:val="22"/>
        </w:rPr>
        <w:t xml:space="preserve">Sistem memverifikasi kredensial akun dan mengalihkan tampilan secara otomatis ke </w:t>
      </w:r>
      <w:r>
        <w:rPr>
          <w:rFonts w:ascii="Calibri" w:hAnsi="Calibri"/>
          <w:b/>
          <w:color w:val="000000"/>
          <w:sz w:val="22"/>
        </w:rPr>
        <w:t>Dashboard Utama</w:t>
      </w:r>
      <w:r>
        <w:rPr>
          <w:rFonts w:ascii="Calibri" w:hAnsi="Calibri"/>
          <w:color w:val="000000"/>
          <w:sz w:val="22"/>
        </w:rPr>
        <w:t xml:space="preserve"> (</w:t>
      </w:r>
      <w:r>
        <w:rPr>
          <w:rFonts w:ascii="Consolas" w:hAnsi="Consolas"/>
          <w:color w:val="000000"/>
          <w:sz w:val="19"/>
        </w:rPr>
        <w:t>/admin/dashboard</w:t>
      </w:r>
      <w:r>
        <w:rPr>
          <w:rFonts w:ascii="Calibri" w:hAnsi="Calibri"/>
          <w:color w:val="000000"/>
          <w:sz w:val="22"/>
        </w:rPr>
        <w:t>).</w:t>
      </w:r>
    </w:p>
    <w:p>
      <w:pPr>
        <w:pStyle w:val="Heading1"/>
        <w:ind/>
      </w:pPr>
      <w:r>
        <w:t>BAB 3  DASHBOARD UTAMA</w:t>
      </w:r>
    </w:p>
    <w:p>
      <w:pPr>
        <w:pStyle w:val="Heading2"/>
        <w:ind/>
      </w:pPr>
      <w:r>
        <w:t>3.1  Deskripsi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Halaman Dashboard Utama (</w:t>
      </w:r>
      <w:r>
        <w:rPr>
          <w:rFonts w:ascii="Consolas" w:hAnsi="Consolas"/>
          <w:color w:val="000000"/>
          <w:sz w:val="19"/>
        </w:rPr>
        <w:t>/admin/dashboard</w:t>
      </w:r>
      <w:r>
        <w:rPr>
          <w:rFonts w:ascii="Calibri" w:hAnsi="Calibri"/>
          <w:color w:val="000000"/>
          <w:sz w:val="22"/>
        </w:rPr>
        <w:t>) merupakan halaman pemantauan berbasis peta yang menampilkan gambaran menyeluruh perkembangan realisasi pembangunan infrastruktur jalan di Kabupaten Bojonegoro.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Melalui halaman ini (</w:t>
      </w:r>
      <w:r>
        <w:rPr>
          <w:rFonts w:ascii="Consolas" w:hAnsi="Consolas"/>
          <w:color w:val="000000"/>
          <w:sz w:val="19"/>
        </w:rPr>
        <w:t>/admin/dashboard</w:t>
      </w:r>
      <w:r>
        <w:rPr>
          <w:rFonts w:ascii="Calibri" w:hAnsi="Calibri"/>
          <w:color w:val="000000"/>
          <w:sz w:val="22"/>
        </w:rPr>
        <w:t>), pengguna dapat: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color w:val="000000"/>
          <w:sz w:val="22"/>
        </w:rPr>
        <w:t>memantau sebaran segmen jalan;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color w:val="000000"/>
          <w:sz w:val="22"/>
        </w:rPr>
        <w:t>mengamati perubahan kondisi dari tahun ke tahun;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color w:val="000000"/>
          <w:sz w:val="22"/>
        </w:rPr>
        <w:t>melihat statistik ringkas kondisi fisik jalan;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color w:val="000000"/>
          <w:sz w:val="22"/>
        </w:rPr>
        <w:t>menjalankan simulasi perkembangan pembangunan;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color w:val="000000"/>
          <w:sz w:val="22"/>
        </w:rPr>
        <w:t>mengganti tahun yang ditampilkan;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color w:val="000000"/>
          <w:sz w:val="22"/>
        </w:rPr>
        <w:t>mengganti mode visualisasi;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color w:val="000000"/>
          <w:sz w:val="22"/>
        </w:rPr>
        <w:t>mengganti peta dasar.</w:t>
      </w:r>
    </w:p>
    <w:p>
      <w:pPr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docx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/>
      </w:pPr>
      <w:r>
        <w:t>Gambar 3-1. Tampilan Utama Halaman Dashboard</w:t>
      </w:r>
    </w:p>
    <w:p>
      <w:pPr>
        <w:jc w:val="both"/>
        <w:shd w:val="clear" w:color="auto" w:fill="eff6ff"/>
        <w:pBdr>
          <w:left w:val="single" w:sz="24" w:space="150" w:color="1d4ed8"/>
        </w:pBdr>
        <w:spacing w:before="280" w:after="40" w:line="312" w:lineRule="auto"/>
        <w:ind w:left="198"/>
      </w:pPr>
      <w:r>
        <w:rPr>
          <w:rFonts w:ascii="Calibri" w:hAnsi="Calibri"/>
          <w:b/>
          <w:color w:val="1E3A8A"/>
          <w:sz w:val="20"/>
        </w:rPr>
        <w:t>Catatan</w:t>
      </w:r>
    </w:p>
    <w:p>
      <w:pPr>
        <w:jc w:val="both"/>
        <w:shd w:val="clear" w:color="auto" w:fill="eff6ff"/>
        <w:pBdr>
          <w:left w:val="single" w:sz="24" w:space="150" w:color="1d4ed8"/>
        </w:pBdr>
        <w:spacing w:before="0" w:after="200" w:line="312" w:lineRule="auto"/>
        <w:ind w:left="198"/>
      </w:pPr>
      <w:r>
        <w:rPr>
          <w:rFonts w:ascii="Calibri" w:hAnsi="Calibri"/>
          <w:color w:val="1E3A8A"/>
          <w:sz w:val="20"/>
        </w:rPr>
        <w:t>Data dan tampilan pada Dashboard (</w:t>
      </w:r>
      <w:r>
        <w:rPr>
          <w:rFonts w:ascii="Consolas" w:hAnsi="Consolas"/>
          <w:color w:val="000000"/>
          <w:sz w:val="19"/>
        </w:rPr>
        <w:t>/admin/dashboard</w:t>
      </w:r>
      <w:r>
        <w:rPr>
          <w:rFonts w:ascii="Calibri" w:hAnsi="Calibri"/>
          <w:color w:val="1E3A8A"/>
          <w:sz w:val="20"/>
        </w:rPr>
        <w:t>) mengikuti tahun yang dipilih serta hak akses pengguna.</w:t>
      </w:r>
    </w:p>
    <w:p>
      <w:pPr>
        <w:pStyle w:val="Heading2"/>
        <w:ind/>
      </w:pPr>
      <w:r>
        <w:t>3.2  Hak Akses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Halaman Dashboard Utama (</w:t>
      </w:r>
      <w:r>
        <w:rPr>
          <w:rFonts w:ascii="Consolas" w:hAnsi="Consolas"/>
          <w:color w:val="000000"/>
          <w:sz w:val="19"/>
        </w:rPr>
        <w:t>/admin/dashboard</w:t>
      </w:r>
      <w:r>
        <w:rPr>
          <w:rFonts w:ascii="Calibri" w:hAnsi="Calibri"/>
          <w:color w:val="000000"/>
          <w:sz w:val="22"/>
        </w:rPr>
        <w:t>) dapat diakses oleh seluruh pengguna yang terdaftar di dalam sistem berdasarkan peran masing-masing. Hak akses pengguna diatur sesuai dengan cakupan wilayah tugas sebagai berikut: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Peran</w:t>
            </w:r>
          </w:p>
        </w:tc>
        <w:tc>
          <w:tcPr>
            <w:tcW w:type="dxa" w:w="467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Hak Akses (</w:t>
            </w:r>
            <w:r>
              <w:rPr>
                <w:rFonts w:ascii="Consolas" w:hAnsi="Consolas"/>
                <w:b/>
                <w:color w:val="000000"/>
                <w:sz w:val="19"/>
              </w:rPr>
              <w:t>/admin/dashboard</w:t>
            </w:r>
            <w:r>
              <w:rPr>
                <w:rFonts w:ascii="Calibri" w:hAnsi="Calibri"/>
                <w:b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467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Super Admin</w:t>
            </w:r>
          </w:p>
        </w:tc>
        <w:tc>
          <w:tcPr>
            <w:tcW w:type="dxa" w:w="467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Seluruh data wilayah Kabupaten Bojonegoro</w:t>
            </w:r>
          </w:p>
        </w:tc>
      </w:tr>
      <w:tr>
        <w:tc>
          <w:tcPr>
            <w:tcW w:type="dxa" w:w="467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Operator Bappeda</w:t>
            </w:r>
          </w:p>
        </w:tc>
        <w:tc>
          <w:tcPr>
            <w:tcW w:type="dxa" w:w="467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Pemantauan makro seluruh wilayah</w:t>
            </w:r>
          </w:p>
        </w:tc>
      </w:tr>
      <w:tr>
        <w:tc>
          <w:tcPr>
            <w:tcW w:type="dxa" w:w="467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Operator Kecamatan</w:t>
            </w:r>
          </w:p>
        </w:tc>
        <w:tc>
          <w:tcPr>
            <w:tcW w:type="dxa" w:w="467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Data wilayah kecamatan masing-masing</w:t>
            </w:r>
          </w:p>
        </w:tc>
      </w:tr>
      <w:tr>
        <w:tc>
          <w:tcPr>
            <w:tcW w:type="dxa" w:w="467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Operator Desa</w:t>
            </w:r>
          </w:p>
        </w:tc>
        <w:tc>
          <w:tcPr>
            <w:tcW w:type="dxa" w:w="467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Data wilayah desa masing-masing</w:t>
            </w:r>
          </w:p>
        </w:tc>
      </w:tr>
    </w:tbl>
    <w:p>
      <w:pPr>
        <w:pStyle w:val="TableCaption"/>
        <w:ind/>
      </w:pPr>
      <w:r>
        <w:t>Tabel 3-1. Matriks Hak Akses Pengguna Dashboard</w:t>
      </w:r>
    </w:p>
    <w:p>
      <w:pPr>
        <w:pStyle w:val="Heading2"/>
        <w:ind/>
      </w:pPr>
      <w:r>
        <w:t>3.3  Komponen Antarmuka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Halaman Dashboard Utama (</w:t>
      </w:r>
      <w:r>
        <w:rPr>
          <w:rFonts w:ascii="Consolas" w:hAnsi="Consolas"/>
          <w:color w:val="000000"/>
          <w:sz w:val="19"/>
        </w:rPr>
        <w:t>/admin/dashboard</w:t>
      </w:r>
      <w:r>
        <w:rPr>
          <w:rFonts w:ascii="Calibri" w:hAnsi="Calibri"/>
          <w:color w:val="000000"/>
          <w:sz w:val="22"/>
        </w:rPr>
        <w:t>) terdiri dari tiga komponen utama yang berada di atas kanvas peta interaktif.</w:t>
      </w:r>
    </w:p>
    <w:p>
      <w:pPr>
        <w:pStyle w:val="Heading3"/>
        <w:ind/>
      </w:pPr>
      <w:r>
        <w:t>3.3.1  Panel Ringkasan Statistik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Panel Ringkasan Statistik berada di pojok kiri atas peta. Panel ini menyediakan indikator data yang diperbarui secara otomatis berdasarkan filter tahun yang dipilih.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Indikator yang ditampilkan meliputi: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color w:val="000000"/>
          <w:sz w:val="22"/>
        </w:rPr>
        <w:t>jumlah total segmen jalan;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color w:val="000000"/>
          <w:sz w:val="22"/>
        </w:rPr>
        <w:t>total panjang jalan dalam kilometer;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color w:val="000000"/>
          <w:sz w:val="22"/>
        </w:rPr>
        <w:t>jumlah segmen dengan kondisi baik;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color w:val="000000"/>
          <w:sz w:val="22"/>
        </w:rPr>
        <w:t>jumlah segmen yang memerlukan perbaikan.</w:t>
      </w:r>
    </w:p>
    <w:p>
      <w:pPr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22809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docx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80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/>
      </w:pPr>
      <w:r>
        <w:t>Gambar 3-2. Panel Ringkasan Statistik Kondisi Jalan</w:t>
      </w:r>
    </w:p>
    <w:p>
      <w:pPr>
        <w:pStyle w:val="Heading3"/>
        <w:ind/>
      </w:pPr>
      <w:r>
        <w:t>3.3.2  Panel Kontrol Peta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Panel Kontrol Peta berada di pojok kanan atas peta. Panel ini menyediakan fungsi navigasi dan pengaturan visualisasi peta, meliputi: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b/>
          <w:color w:val="000000"/>
          <w:sz w:val="22"/>
        </w:rPr>
        <w:t>Zoom In</w:t>
      </w:r>
      <w:r>
        <w:rPr>
          <w:rFonts w:ascii="Calibri" w:hAnsi="Calibri"/>
          <w:color w:val="000000"/>
          <w:sz w:val="22"/>
        </w:rPr>
        <w:t>: Memperbesar tampilan peta.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b/>
          <w:color w:val="000000"/>
          <w:sz w:val="22"/>
        </w:rPr>
        <w:t>Zoom Out</w:t>
      </w:r>
      <w:r>
        <w:rPr>
          <w:rFonts w:ascii="Calibri" w:hAnsi="Calibri"/>
          <w:color w:val="000000"/>
          <w:sz w:val="22"/>
        </w:rPr>
        <w:t>: Memperkecil tampilan peta.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b/>
          <w:color w:val="000000"/>
          <w:sz w:val="22"/>
        </w:rPr>
        <w:t>Reset Tampilan</w:t>
      </w:r>
      <w:r>
        <w:rPr>
          <w:rFonts w:ascii="Calibri" w:hAnsi="Calibri"/>
          <w:color w:val="000000"/>
          <w:sz w:val="22"/>
        </w:rPr>
        <w:t>: Mengembalikan orientasi dan cakupan tampilan peta ke kondisi awal.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b/>
          <w:color w:val="000000"/>
          <w:sz w:val="22"/>
        </w:rPr>
        <w:t>Ganti Peta Dasar</w:t>
      </w:r>
      <w:r>
        <w:rPr>
          <w:rFonts w:ascii="Calibri" w:hAnsi="Calibri"/>
          <w:color w:val="000000"/>
          <w:sz w:val="22"/>
        </w:rPr>
        <w:t>: Mengubah latar belakang peta interaktif.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b/>
          <w:color w:val="000000"/>
          <w:sz w:val="22"/>
        </w:rPr>
        <w:t>Mode Visualisasi</w:t>
      </w:r>
      <w:r>
        <w:rPr>
          <w:rFonts w:ascii="Calibri" w:hAnsi="Calibri"/>
          <w:color w:val="000000"/>
          <w:sz w:val="22"/>
        </w:rPr>
        <w:t>: Mengubah metode tampilan data spasial.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Mode visualisasi terdiri dari: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1.</w:t>
        <w:tab/>
      </w:r>
      <w:r>
        <w:rPr>
          <w:rFonts w:ascii="Calibri" w:hAnsi="Calibri"/>
          <w:b/>
          <w:color w:val="000000"/>
          <w:sz w:val="22"/>
        </w:rPr>
        <w:t>Mode Heatmap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 xml:space="preserve">Menampilkan kepadatan wilayah pembangunan menggunakan visualisasi peta panas. Pada mode Heatmap terdapat kontrol </w:t>
      </w:r>
      <w:r>
        <w:rPr>
          <w:rFonts w:ascii="Calibri" w:hAnsi="Calibri"/>
          <w:b/>
          <w:color w:val="000000"/>
          <w:sz w:val="22"/>
        </w:rPr>
        <w:t>Size</w:t>
      </w:r>
      <w:r>
        <w:rPr>
          <w:rFonts w:ascii="Calibri" w:hAnsi="Calibri"/>
          <w:color w:val="000000"/>
          <w:sz w:val="22"/>
        </w:rPr>
        <w:t xml:space="preserve"> untuk mengatur ukuran area pendaran.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1.</w:t>
        <w:tab/>
      </w:r>
      <w:r>
        <w:rPr>
          <w:rFonts w:ascii="Calibri" w:hAnsi="Calibri"/>
          <w:b/>
          <w:color w:val="000000"/>
          <w:sz w:val="22"/>
        </w:rPr>
        <w:t>Mode Garis Vektor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Menampilkan jalur fisik segmen jalan dengan indikator kondisi jalan berdasarkan klasifikasi warna berikut: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Warna</w:t>
            </w:r>
          </w:p>
        </w:tc>
        <w:tc>
          <w:tcPr>
            <w:tcW w:type="dxa" w:w="467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Kondisi</w:t>
            </w:r>
          </w:p>
        </w:tc>
      </w:tr>
      <w:tr>
        <w:tc>
          <w:tcPr>
            <w:tcW w:type="dxa" w:w="467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Hijau</w:t>
            </w:r>
          </w:p>
        </w:tc>
        <w:tc>
          <w:tcPr>
            <w:tcW w:type="dxa" w:w="467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Baik</w:t>
            </w:r>
          </w:p>
        </w:tc>
      </w:tr>
      <w:tr>
        <w:tc>
          <w:tcPr>
            <w:tcW w:type="dxa" w:w="467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Kuning</w:t>
            </w:r>
          </w:p>
        </w:tc>
        <w:tc>
          <w:tcPr>
            <w:tcW w:type="dxa" w:w="467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Rusak Ringan</w:t>
            </w:r>
          </w:p>
        </w:tc>
      </w:tr>
      <w:tr>
        <w:tc>
          <w:tcPr>
            <w:tcW w:type="dxa" w:w="467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Merah</w:t>
            </w:r>
          </w:p>
        </w:tc>
        <w:tc>
          <w:tcPr>
            <w:tcW w:type="dxa" w:w="467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Rusak Berat</w:t>
            </w:r>
          </w:p>
        </w:tc>
      </w:tr>
    </w:tbl>
    <w:p>
      <w:pPr>
        <w:pStyle w:val="TableCaption"/>
        <w:ind/>
      </w:pPr>
      <w:r>
        <w:t>Tabel 3-2. Klasifikasi Warna Garis Vektor Kondisi Jalan</w:t>
      </w:r>
    </w:p>
    <w:p>
      <w:pPr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53673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docx_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367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/>
      </w:pPr>
      <w:r>
        <w:t>Gambar 3-3. Panel Kontrol Peta dan Mode Visualisasi</w:t>
      </w:r>
    </w:p>
    <w:p>
      <w:pPr>
        <w:pStyle w:val="Heading3"/>
        <w:ind/>
      </w:pPr>
      <w:r>
        <w:t>3.3.3  Panel Time Slider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Panel Time Slider berada di bagian bawah tengah layar. Panel ini berfungsi untuk: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color w:val="000000"/>
          <w:sz w:val="22"/>
        </w:rPr>
        <w:t>memilih tahun anggaran;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color w:val="000000"/>
          <w:sz w:val="22"/>
        </w:rPr>
        <w:t>berpindah ke tahun tertentu;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color w:val="000000"/>
          <w:sz w:val="22"/>
        </w:rPr>
        <w:t>menjalankan simulasi perkembangan pembangunan;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color w:val="000000"/>
          <w:sz w:val="22"/>
        </w:rPr>
        <w:t>menjeda simulasi;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color w:val="000000"/>
          <w:sz w:val="22"/>
        </w:rPr>
        <w:t>mereset simulasi.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 xml:space="preserve">Rentang simulasi yang tersedia adalah Tahun Anggaran </w:t>
      </w:r>
      <w:r>
        <w:rPr>
          <w:rFonts w:ascii="Calibri" w:hAnsi="Calibri"/>
          <w:b/>
          <w:color w:val="000000"/>
          <w:sz w:val="22"/>
        </w:rPr>
        <w:t>2020–2026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10609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docx_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060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/>
      </w:pPr>
      <w:r>
        <w:t>Gambar 3-4. Panel Time Slider dan Kontrol Simulasi</w:t>
      </w:r>
    </w:p>
    <w:p>
      <w:pPr>
        <w:pStyle w:val="Heading2"/>
        <w:ind/>
      </w:pPr>
      <w:r>
        <w:t>3.4  Langkah Pengoperasian</w:t>
      </w:r>
    </w:p>
    <w:p>
      <w:pPr>
        <w:pStyle w:val="Heading3"/>
        <w:ind/>
      </w:pPr>
      <w:r>
        <w:t>3.4.1  Menjalankan Simulasi Tahun ke Tahun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Berikut adalah langkah-langkah untuk menjalankan simulasi perkembangan pembangunan: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1.</w:t>
        <w:tab/>
      </w:r>
      <w:r>
        <w:rPr>
          <w:rFonts w:ascii="Calibri" w:hAnsi="Calibri"/>
          <w:color w:val="000000"/>
          <w:sz w:val="22"/>
        </w:rPr>
        <w:t>Buka halaman Dashboard Utama melalui menu navigasi (</w:t>
      </w:r>
      <w:r>
        <w:rPr>
          <w:rFonts w:ascii="Consolas" w:hAnsi="Consolas"/>
          <w:color w:val="000000"/>
          <w:sz w:val="19"/>
        </w:rPr>
        <w:t>/admin/dashboard</w:t>
      </w:r>
      <w:r>
        <w:rPr>
          <w:rFonts w:ascii="Calibri" w:hAnsi="Calibri"/>
          <w:color w:val="000000"/>
          <w:sz w:val="22"/>
        </w:rPr>
        <w:t>).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2.</w:t>
        <w:tab/>
      </w:r>
      <w:r>
        <w:rPr>
          <w:rFonts w:ascii="Calibri" w:hAnsi="Calibri"/>
          <w:color w:val="000000"/>
          <w:sz w:val="22"/>
        </w:rPr>
        <w:t xml:space="preserve">Pada panel bawah layar, klik tombol </w:t>
      </w:r>
      <w:r>
        <w:rPr>
          <w:rFonts w:ascii="Calibri" w:hAnsi="Calibri"/>
          <w:b/>
          <w:color w:val="000000"/>
          <w:sz w:val="22"/>
        </w:rPr>
        <w:t>Putar Simulasi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3.</w:t>
        <w:tab/>
      </w:r>
      <w:r>
        <w:rPr>
          <w:rFonts w:ascii="Calibri" w:hAnsi="Calibri"/>
          <w:color w:val="000000"/>
          <w:sz w:val="22"/>
        </w:rPr>
        <w:t>Sistem menampilkan perubahan sebaran jalan dari Tahun Anggaran 2020 hingga 2026.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4.</w:t>
        <w:tab/>
      </w:r>
      <w:r>
        <w:rPr>
          <w:rFonts w:ascii="Calibri" w:hAnsi="Calibri"/>
          <w:color w:val="000000"/>
          <w:sz w:val="22"/>
        </w:rPr>
        <w:t xml:space="preserve">Klik tombol </w:t>
      </w:r>
      <w:r>
        <w:rPr>
          <w:rFonts w:ascii="Calibri" w:hAnsi="Calibri"/>
          <w:b/>
          <w:color w:val="000000"/>
          <w:sz w:val="22"/>
        </w:rPr>
        <w:t>Jeda</w:t>
      </w:r>
      <w:r>
        <w:rPr>
          <w:rFonts w:ascii="Calibri" w:hAnsi="Calibri"/>
          <w:color w:val="000000"/>
          <w:sz w:val="22"/>
        </w:rPr>
        <w:t xml:space="preserve"> untuk menghentikan simulasi.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5.</w:t>
        <w:tab/>
      </w:r>
      <w:r>
        <w:rPr>
          <w:rFonts w:ascii="Calibri" w:hAnsi="Calibri"/>
          <w:color w:val="000000"/>
          <w:sz w:val="22"/>
        </w:rPr>
        <w:t>Geser slider secara manual atau klik angka tahun untuk memilih tahun tertentu.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6.</w:t>
        <w:tab/>
      </w:r>
      <w:r>
        <w:rPr>
          <w:rFonts w:ascii="Calibri" w:hAnsi="Calibri"/>
          <w:color w:val="000000"/>
          <w:sz w:val="22"/>
        </w:rPr>
        <w:t xml:space="preserve">Klik </w:t>
      </w:r>
      <w:r>
        <w:rPr>
          <w:rFonts w:ascii="Calibri" w:hAnsi="Calibri"/>
          <w:b/>
          <w:color w:val="000000"/>
          <w:sz w:val="22"/>
        </w:rPr>
        <w:t>Reset</w:t>
      </w:r>
      <w:r>
        <w:rPr>
          <w:rFonts w:ascii="Calibri" w:hAnsi="Calibri"/>
          <w:color w:val="000000"/>
          <w:sz w:val="22"/>
        </w:rPr>
        <w:t xml:space="preserve"> untuk kembali ke tahun awal.</w:t>
      </w:r>
    </w:p>
    <w:p>
      <w:pPr>
        <w:pStyle w:val="Heading3"/>
        <w:ind/>
      </w:pPr>
      <w:r>
        <w:t>3.4.2  Mengubah Mode Visualisasi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Berikut adalah langkah-langkah untuk mengubah mode visualisasi peta: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1.</w:t>
        <w:tab/>
      </w:r>
      <w:r>
        <w:rPr>
          <w:rFonts w:ascii="Calibri" w:hAnsi="Calibri"/>
          <w:color w:val="000000"/>
          <w:sz w:val="22"/>
        </w:rPr>
        <w:t>Pada panel kontrol peta di kanan atas (</w:t>
      </w:r>
      <w:r>
        <w:rPr>
          <w:rFonts w:ascii="Consolas" w:hAnsi="Consolas"/>
          <w:color w:val="000000"/>
          <w:sz w:val="19"/>
        </w:rPr>
        <w:t>/admin/dashboard</w:t>
      </w:r>
      <w:r>
        <w:rPr>
          <w:rFonts w:ascii="Calibri" w:hAnsi="Calibri"/>
          <w:color w:val="000000"/>
          <w:sz w:val="22"/>
        </w:rPr>
        <w:t xml:space="preserve">), klik </w:t>
      </w:r>
      <w:r>
        <w:rPr>
          <w:rFonts w:ascii="Calibri" w:hAnsi="Calibri"/>
          <w:b/>
          <w:color w:val="000000"/>
          <w:sz w:val="22"/>
        </w:rPr>
        <w:t>Mode Visualisasi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2.</w:t>
        <w:tab/>
      </w:r>
      <w:r>
        <w:rPr>
          <w:rFonts w:ascii="Calibri" w:hAnsi="Calibri"/>
          <w:color w:val="000000"/>
          <w:sz w:val="22"/>
        </w:rPr>
        <w:t xml:space="preserve">Pilih mode </w:t>
      </w:r>
      <w:r>
        <w:rPr>
          <w:rFonts w:ascii="Calibri" w:hAnsi="Calibri"/>
          <w:b/>
          <w:color w:val="000000"/>
          <w:sz w:val="22"/>
        </w:rPr>
        <w:t>Heatmap</w:t>
      </w:r>
      <w:r>
        <w:rPr>
          <w:rFonts w:ascii="Calibri" w:hAnsi="Calibri"/>
          <w:color w:val="000000"/>
          <w:sz w:val="22"/>
        </w:rPr>
        <w:t xml:space="preserve"> atau </w:t>
      </w:r>
      <w:r>
        <w:rPr>
          <w:rFonts w:ascii="Calibri" w:hAnsi="Calibri"/>
          <w:b/>
          <w:color w:val="000000"/>
          <w:sz w:val="22"/>
        </w:rPr>
        <w:t>Garis Vektor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3.</w:t>
        <w:tab/>
      </w:r>
      <w:r>
        <w:rPr>
          <w:rFonts w:ascii="Calibri" w:hAnsi="Calibri"/>
          <w:color w:val="000000"/>
          <w:sz w:val="22"/>
        </w:rPr>
        <w:t xml:space="preserve">Jika menggunakan Heatmap, gunakan slider </w:t>
      </w:r>
      <w:r>
        <w:rPr>
          <w:rFonts w:ascii="Calibri" w:hAnsi="Calibri"/>
          <w:b/>
          <w:color w:val="000000"/>
          <w:sz w:val="22"/>
        </w:rPr>
        <w:t>Size</w:t>
      </w:r>
      <w:r>
        <w:rPr>
          <w:rFonts w:ascii="Calibri" w:hAnsi="Calibri"/>
          <w:color w:val="000000"/>
          <w:sz w:val="22"/>
        </w:rPr>
        <w:t xml:space="preserve"> untuk menyesuaikan ukuran area pendaran.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4.</w:t>
        <w:tab/>
      </w:r>
      <w:r>
        <w:rPr>
          <w:rFonts w:ascii="Calibri" w:hAnsi="Calibri"/>
          <w:color w:val="000000"/>
          <w:sz w:val="22"/>
        </w:rPr>
        <w:t>Jika menggunakan Garis Vektor, gunakan warna garis sebagai indikator kondisi jalan.</w:t>
      </w:r>
    </w:p>
    <w:p>
      <w:pPr>
        <w:pStyle w:val="Heading3"/>
        <w:ind/>
      </w:pPr>
      <w:r>
        <w:t>3.4.3  Mengganti Peta Dasar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Berikut adalah langkah-langkah untuk mengganti peta dasar: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1.</w:t>
        <w:tab/>
      </w:r>
      <w:r>
        <w:rPr>
          <w:rFonts w:ascii="Calibri" w:hAnsi="Calibri"/>
          <w:color w:val="000000"/>
          <w:sz w:val="22"/>
        </w:rPr>
        <w:t xml:space="preserve">Klik tombol </w:t>
      </w:r>
      <w:r>
        <w:rPr>
          <w:rFonts w:ascii="Calibri" w:hAnsi="Calibri"/>
          <w:b/>
          <w:color w:val="000000"/>
          <w:sz w:val="22"/>
        </w:rPr>
        <w:t>Ganti Peta Dasar</w:t>
      </w:r>
      <w:r>
        <w:rPr>
          <w:rFonts w:ascii="Calibri" w:hAnsi="Calibri"/>
          <w:color w:val="000000"/>
          <w:sz w:val="22"/>
        </w:rPr>
        <w:t xml:space="preserve"> pada panel peta (</w:t>
      </w:r>
      <w:r>
        <w:rPr>
          <w:rFonts w:ascii="Consolas" w:hAnsi="Consolas"/>
          <w:color w:val="000000"/>
          <w:sz w:val="19"/>
        </w:rPr>
        <w:t>/admin/dashboard</w:t>
      </w:r>
      <w:r>
        <w:rPr>
          <w:rFonts w:ascii="Calibri" w:hAnsi="Calibri"/>
          <w:color w:val="000000"/>
          <w:sz w:val="22"/>
        </w:rPr>
        <w:t>).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2.</w:t>
        <w:tab/>
      </w:r>
      <w:r>
        <w:rPr>
          <w:rFonts w:ascii="Calibri" w:hAnsi="Calibri"/>
          <w:color w:val="000000"/>
          <w:sz w:val="22"/>
        </w:rPr>
        <w:t>Pilih peta dasar yang tersedia.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3.</w:t>
        <w:tab/>
      </w:r>
      <w:r>
        <w:rPr>
          <w:rFonts w:ascii="Calibri" w:hAnsi="Calibri"/>
          <w:color w:val="000000"/>
          <w:sz w:val="22"/>
        </w:rPr>
        <w:t>Sistem memperbarui tampilan peta.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Peta dasar yang tersedia: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color w:val="000000"/>
          <w:sz w:val="22"/>
        </w:rPr>
        <w:t>Carto Light;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color w:val="000000"/>
          <w:sz w:val="22"/>
        </w:rPr>
        <w:t>Carto Dark;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color w:val="000000"/>
          <w:sz w:val="22"/>
        </w:rPr>
        <w:t>OpenStreetMap.</w:t>
      </w:r>
    </w:p>
    <w:p>
      <w:pPr>
        <w:pStyle w:val="Heading1"/>
        <w:ind/>
      </w:pPr>
      <w:r>
        <w:t>BAB 4  PLOTING ANGGARAN</w:t>
      </w:r>
    </w:p>
    <w:p>
      <w:pPr>
        <w:pStyle w:val="Heading2"/>
        <w:ind/>
      </w:pPr>
      <w:r>
        <w:t>4.1  Deskripsi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Halaman Ploting Anggaran (</w:t>
      </w:r>
      <w:r>
        <w:rPr>
          <w:rFonts w:ascii="Consolas" w:hAnsi="Consolas"/>
          <w:color w:val="000000"/>
          <w:sz w:val="19"/>
        </w:rPr>
        <w:t>/admin/planning/ploting-anggaran</w:t>
      </w:r>
      <w:r>
        <w:rPr>
          <w:rFonts w:ascii="Calibri" w:hAnsi="Calibri"/>
          <w:color w:val="000000"/>
          <w:sz w:val="22"/>
        </w:rPr>
        <w:t>) merupakan fasilitas pengelolaan alokasi pagu anggaran dan target fisik pembangunan infrastruktur desa per Tahun Anggaran pada aplikasi MELAROSA 2.0.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Melalui halaman ini (</w:t>
      </w:r>
      <w:r>
        <w:rPr>
          <w:rFonts w:ascii="Consolas" w:hAnsi="Consolas"/>
          <w:color w:val="000000"/>
          <w:sz w:val="19"/>
        </w:rPr>
        <w:t>/admin/planning/ploting-anggaran</w:t>
      </w:r>
      <w:r>
        <w:rPr>
          <w:rFonts w:ascii="Calibri" w:hAnsi="Calibri"/>
          <w:color w:val="000000"/>
          <w:sz w:val="22"/>
        </w:rPr>
        <w:t>), pengguna dapat: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color w:val="000000"/>
          <w:sz w:val="22"/>
        </w:rPr>
        <w:t>mengelola alokasi pagu anggaran kegiatan fisik desa;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color w:val="000000"/>
          <w:sz w:val="22"/>
        </w:rPr>
        <w:t>menetapkan target volume fisik (panjang jalan dalam meter);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color w:val="000000"/>
          <w:sz w:val="22"/>
        </w:rPr>
        <w:t>memantau rekapitulasi total pagu anggaran dan target fisik;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color w:val="000000"/>
          <w:sz w:val="22"/>
        </w:rPr>
        <w:t>memfilter data berdasarkan tahun, kecamatan, desa, dan sumber dana;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color w:val="000000"/>
          <w:sz w:val="22"/>
        </w:rPr>
        <w:t>melakukan pencarian kegiatan fisik;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color w:val="000000"/>
          <w:sz w:val="22"/>
        </w:rPr>
        <w:t>mengimpor dan mengekspor data alokasi melalui file Excel.</w:t>
      </w:r>
    </w:p>
    <w:p>
      <w:pPr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docx_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/>
      </w:pPr>
      <w:r>
        <w:t>Gambar 4-1. Tampilan Utama Halaman Ploting Anggaran</w:t>
      </w:r>
    </w:p>
    <w:p>
      <w:pPr>
        <w:jc w:val="both"/>
        <w:shd w:val="clear" w:color="auto" w:fill="eff6ff"/>
        <w:pBdr>
          <w:left w:val="single" w:sz="24" w:space="150" w:color="1d4ed8"/>
        </w:pBdr>
        <w:spacing w:before="280" w:after="40" w:line="312" w:lineRule="auto"/>
        <w:ind w:left="198"/>
      </w:pPr>
      <w:r>
        <w:rPr>
          <w:rFonts w:ascii="Calibri" w:hAnsi="Calibri"/>
          <w:b/>
          <w:color w:val="1E3A8A"/>
          <w:sz w:val="20"/>
        </w:rPr>
        <w:t>Catatan</w:t>
      </w:r>
    </w:p>
    <w:p>
      <w:pPr>
        <w:jc w:val="both"/>
        <w:shd w:val="clear" w:color="auto" w:fill="eff6ff"/>
        <w:pBdr>
          <w:left w:val="single" w:sz="24" w:space="150" w:color="1d4ed8"/>
        </w:pBdr>
        <w:spacing w:before="0" w:after="200" w:line="312" w:lineRule="auto"/>
        <w:ind w:left="198"/>
      </w:pPr>
      <w:r>
        <w:rPr>
          <w:rFonts w:ascii="Calibri" w:hAnsi="Calibri"/>
          <w:color w:val="1E3A8A"/>
          <w:sz w:val="20"/>
        </w:rPr>
        <w:t>Data dan tampilan alokasi anggaran yang ditampilkan menyesuaikan Tahun Anggaran yang dipilih serta hak akses wilayah pengguna.</w:t>
      </w:r>
    </w:p>
    <w:p>
      <w:pPr>
        <w:pStyle w:val="Heading2"/>
        <w:ind/>
      </w:pPr>
      <w:r>
        <w:t>4.2  Hak Akses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Halaman Ploting Anggaran (</w:t>
      </w:r>
      <w:r>
        <w:rPr>
          <w:rFonts w:ascii="Consolas" w:hAnsi="Consolas"/>
          <w:color w:val="000000"/>
          <w:sz w:val="19"/>
        </w:rPr>
        <w:t>/admin/planning/ploting-anggaran</w:t>
      </w:r>
      <w:r>
        <w:rPr>
          <w:rFonts w:ascii="Calibri" w:hAnsi="Calibri"/>
          <w:color w:val="000000"/>
          <w:sz w:val="22"/>
        </w:rPr>
        <w:t>) dapat diakses oleh pengguna terdaftar berdasarkan peran dan kewenangan wilayah sebagai berikut: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Peran</w:t>
            </w:r>
          </w:p>
        </w:tc>
        <w:tc>
          <w:tcPr>
            <w:tcW w:type="dxa" w:w="467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Hak Akses (</w:t>
            </w:r>
            <w:r>
              <w:rPr>
                <w:rFonts w:ascii="Consolas" w:hAnsi="Consolas"/>
                <w:b/>
                <w:color w:val="000000"/>
                <w:sz w:val="19"/>
              </w:rPr>
              <w:t>/admin/planning/ploting-anggaran</w:t>
            </w:r>
            <w:r>
              <w:rPr>
                <w:rFonts w:ascii="Calibri" w:hAnsi="Calibri"/>
                <w:b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467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Super Admin</w:t>
            </w:r>
          </w:p>
        </w:tc>
        <w:tc>
          <w:tcPr>
            <w:tcW w:type="dxa" w:w="467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Seluruh data alokasi anggaran wilayah Kabupaten Bojonegoro</w:t>
            </w:r>
          </w:p>
        </w:tc>
      </w:tr>
      <w:tr>
        <w:tc>
          <w:tcPr>
            <w:tcW w:type="dxa" w:w="467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Operator Bappeda</w:t>
            </w:r>
          </w:p>
        </w:tc>
        <w:tc>
          <w:tcPr>
            <w:tcW w:type="dxa" w:w="467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Pengelolaan dan pemantauan alokasi anggaran seluruh wilayah</w:t>
            </w:r>
          </w:p>
        </w:tc>
      </w:tr>
      <w:tr>
        <w:tc>
          <w:tcPr>
            <w:tcW w:type="dxa" w:w="467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Operator Kecamatan</w:t>
            </w:r>
          </w:p>
        </w:tc>
        <w:tc>
          <w:tcPr>
            <w:tcW w:type="dxa" w:w="467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Data alokasi anggaran wilayah kecamatan masing-masing</w:t>
            </w:r>
          </w:p>
        </w:tc>
      </w:tr>
      <w:tr>
        <w:tc>
          <w:tcPr>
            <w:tcW w:type="dxa" w:w="467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Operator Desa</w:t>
            </w:r>
          </w:p>
        </w:tc>
        <w:tc>
          <w:tcPr>
            <w:tcW w:type="dxa" w:w="467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Data alokasi anggaran wilayah desa masing-masing</w:t>
            </w:r>
          </w:p>
        </w:tc>
      </w:tr>
    </w:tbl>
    <w:p>
      <w:pPr>
        <w:pStyle w:val="TableCaption"/>
        <w:ind/>
      </w:pPr>
      <w:r>
        <w:t>Tabel 4-1. Matriks Hak Akses Pengguna Ploting Anggaran</w:t>
      </w:r>
    </w:p>
    <w:p>
      <w:pPr>
        <w:pStyle w:val="Heading2"/>
        <w:ind/>
      </w:pPr>
      <w:r>
        <w:t>4.3  Komponen Antarmuka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Halaman Ploting Anggaran (</w:t>
      </w:r>
      <w:r>
        <w:rPr>
          <w:rFonts w:ascii="Consolas" w:hAnsi="Consolas"/>
          <w:color w:val="000000"/>
          <w:sz w:val="19"/>
        </w:rPr>
        <w:t>/admin/planning/ploting-anggaran</w:t>
      </w:r>
      <w:r>
        <w:rPr>
          <w:rFonts w:ascii="Calibri" w:hAnsi="Calibri"/>
          <w:color w:val="000000"/>
          <w:sz w:val="22"/>
        </w:rPr>
        <w:t>) terdiri dari tiga komponen antarmuka utama:</w:t>
      </w:r>
    </w:p>
    <w:p>
      <w:pPr>
        <w:pStyle w:val="Heading3"/>
        <w:ind/>
      </w:pPr>
      <w:r>
        <w:t>4.3.1  Panel Ringkasan Statistik Anggaran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Panel ringkasan statistik berada di bagian atas halaman dan menampilkan indikator utama: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b/>
          <w:color w:val="000000"/>
          <w:sz w:val="22"/>
        </w:rPr>
        <w:t>Total Pagu Anggaran</w:t>
      </w:r>
      <w:r>
        <w:rPr>
          <w:rFonts w:ascii="Calibri" w:hAnsi="Calibri"/>
          <w:color w:val="000000"/>
          <w:sz w:val="22"/>
        </w:rPr>
        <w:t>: Jumlah akumulasi pagu anggaran (Rp) dari seluruh kegiatan yang terdaftar.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b/>
          <w:color w:val="000000"/>
          <w:sz w:val="22"/>
        </w:rPr>
        <w:t>Total Target Fisik</w:t>
      </w:r>
      <w:r>
        <w:rPr>
          <w:rFonts w:ascii="Calibri" w:hAnsi="Calibri"/>
          <w:color w:val="000000"/>
          <w:sz w:val="22"/>
        </w:rPr>
        <w:t>: Akumulasi target panjang penanganan fisik jalan (meter/kilometer).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b/>
          <w:color w:val="000000"/>
          <w:sz w:val="22"/>
        </w:rPr>
        <w:t>Total Kegiatan Plotting</w:t>
      </w:r>
      <w:r>
        <w:rPr>
          <w:rFonts w:ascii="Calibri" w:hAnsi="Calibri"/>
          <w:color w:val="000000"/>
          <w:sz w:val="22"/>
        </w:rPr>
        <w:t>: Jumlah total paket kegiatan pembangunan yang dialokasikan.</w:t>
      </w:r>
    </w:p>
    <w:p>
      <w:pPr>
        <w:pStyle w:val="Heading3"/>
        <w:ind/>
      </w:pPr>
      <w:r>
        <w:t>4.3.2  Toolbar Pencarian dan Filter Popover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Toolbar terletak di atas tabel data dan menyediakan fungsi penyaringan: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b/>
          <w:color w:val="000000"/>
          <w:sz w:val="22"/>
        </w:rPr>
        <w:t>Input Pencarian</w:t>
      </w:r>
      <w:r>
        <w:rPr>
          <w:rFonts w:ascii="Calibri" w:hAnsi="Calibri"/>
          <w:color w:val="000000"/>
          <w:sz w:val="22"/>
        </w:rPr>
        <w:t>: Memfilter data berdasarkan kata kunci nama desa, kecamatan, kegiatan, atau lokasi.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b/>
          <w:color w:val="000000"/>
          <w:sz w:val="22"/>
        </w:rPr>
        <w:t>Filter Tahun Anggaran</w:t>
      </w:r>
      <w:r>
        <w:rPr>
          <w:rFonts w:ascii="Calibri" w:hAnsi="Calibri"/>
          <w:color w:val="000000"/>
          <w:sz w:val="22"/>
        </w:rPr>
        <w:t>: Menyaring data berdasarkan tahun anggaran (2024–2027).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b/>
          <w:color w:val="000000"/>
          <w:sz w:val="22"/>
        </w:rPr>
        <w:t>Filter Kecamatan dan Desa</w:t>
      </w:r>
      <w:r>
        <w:rPr>
          <w:rFonts w:ascii="Calibri" w:hAnsi="Calibri"/>
          <w:color w:val="000000"/>
          <w:sz w:val="22"/>
        </w:rPr>
        <w:t>: Menyaring data lokasi administratif.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b/>
          <w:color w:val="000000"/>
          <w:sz w:val="22"/>
        </w:rPr>
        <w:t>Filter Sumber Dana</w:t>
      </w:r>
      <w:r>
        <w:rPr>
          <w:rFonts w:ascii="Calibri" w:hAnsi="Calibri"/>
          <w:color w:val="000000"/>
          <w:sz w:val="22"/>
        </w:rPr>
        <w:t>: Menyaring alokasi berdasarkan jenis sumber dana (BKK, ADD, DAK, Sektoral, Lainnya).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b/>
          <w:color w:val="000000"/>
          <w:sz w:val="22"/>
        </w:rPr>
        <w:t>Tombol Import Excel &amp; Export Template</w:t>
      </w:r>
      <w:r>
        <w:rPr>
          <w:rFonts w:ascii="Calibri" w:hAnsi="Calibri"/>
          <w:color w:val="000000"/>
          <w:sz w:val="22"/>
        </w:rPr>
        <w:t>: Mengunduh dan mengunggah berkas data alokasi dalam format spreadsheet.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b/>
          <w:color w:val="000000"/>
          <w:sz w:val="22"/>
        </w:rPr>
        <w:t>Tombol Tambah Ploting Anggaran</w:t>
      </w:r>
      <w:r>
        <w:rPr>
          <w:rFonts w:ascii="Calibri" w:hAnsi="Calibri"/>
          <w:color w:val="000000"/>
          <w:sz w:val="22"/>
        </w:rPr>
        <w:t>: Membuka dialog formulir penginputan alokasi baru.</w:t>
      </w:r>
    </w:p>
    <w:p>
      <w:pPr>
        <w:pStyle w:val="Heading3"/>
        <w:ind/>
      </w:pPr>
      <w:r>
        <w:t>4.3.3  Tabel Data Ploting Anggaran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Tabel menampilkan rincian alokasi anggaran dengan kolom data meliputi: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b/>
          <w:color w:val="000000"/>
          <w:sz w:val="22"/>
        </w:rPr>
        <w:t>Aksi</w:t>
      </w:r>
      <w:r>
        <w:rPr>
          <w:rFonts w:ascii="Calibri" w:hAnsi="Calibri"/>
          <w:color w:val="000000"/>
          <w:sz w:val="22"/>
        </w:rPr>
        <w:t>: Tombol Edit dan Hapus alokasi data.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b/>
          <w:color w:val="000000"/>
          <w:sz w:val="22"/>
        </w:rPr>
        <w:t>Tahun</w:t>
      </w:r>
      <w:r>
        <w:rPr>
          <w:rFonts w:ascii="Calibri" w:hAnsi="Calibri"/>
          <w:color w:val="000000"/>
          <w:sz w:val="22"/>
        </w:rPr>
        <w:t>: Tahun Anggaran kegiatan.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b/>
          <w:color w:val="000000"/>
          <w:sz w:val="22"/>
        </w:rPr>
        <w:t>Nama Kegiatan &amp; Lokasi</w:t>
      </w:r>
      <w:r>
        <w:rPr>
          <w:rFonts w:ascii="Calibri" w:hAnsi="Calibri"/>
          <w:color w:val="000000"/>
          <w:sz w:val="22"/>
        </w:rPr>
        <w:t>: Uraian kegiatan dan alamat/posisi fisik pengerjaan.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b/>
          <w:color w:val="000000"/>
          <w:sz w:val="22"/>
        </w:rPr>
        <w:t>Kecamatan &amp; Desa</w:t>
      </w:r>
      <w:r>
        <w:rPr>
          <w:rFonts w:ascii="Calibri" w:hAnsi="Calibri"/>
          <w:color w:val="000000"/>
          <w:sz w:val="22"/>
        </w:rPr>
        <w:t>: Lokasi wilayah administrasi.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b/>
          <w:color w:val="000000"/>
          <w:sz w:val="22"/>
        </w:rPr>
        <w:t>Jenis Bantuan &amp; Sumber Dana</w:t>
      </w:r>
      <w:r>
        <w:rPr>
          <w:rFonts w:ascii="Calibri" w:hAnsi="Calibri"/>
          <w:color w:val="000000"/>
          <w:sz w:val="22"/>
        </w:rPr>
        <w:t>: Kategori bantuan keuangan dan asal anggaran.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b/>
          <w:color w:val="000000"/>
          <w:sz w:val="22"/>
        </w:rPr>
        <w:t>Target Pagu (Rp)</w:t>
      </w:r>
      <w:r>
        <w:rPr>
          <w:rFonts w:ascii="Calibri" w:hAnsi="Calibri"/>
          <w:color w:val="000000"/>
          <w:sz w:val="22"/>
        </w:rPr>
        <w:t>: Besaran nilai alokasi dana.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b/>
          <w:color w:val="000000"/>
          <w:sz w:val="22"/>
        </w:rPr>
        <w:t>Target Fisik (m)</w:t>
      </w:r>
      <w:r>
        <w:rPr>
          <w:rFonts w:ascii="Calibri" w:hAnsi="Calibri"/>
          <w:color w:val="000000"/>
          <w:sz w:val="22"/>
        </w:rPr>
        <w:t>: Target panjang segmen pengerjaan dalam meter.</w:t>
      </w:r>
    </w:p>
    <w:p>
      <w:pPr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docx_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/>
      </w:pPr>
      <w:r>
        <w:t>Gambar 4-2. Formulir Input Ploting Anggaran Infrastruktur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No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Komponen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Fungsi</w:t>
            </w:r>
          </w:p>
        </w:tc>
      </w:tr>
      <w:tr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1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Tahun Anggaran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Memilih tahun penetapan alokasi anggaran</w:t>
            </w:r>
          </w:p>
        </w:tc>
      </w:tr>
      <w:tr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2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Kecamatan &amp; Desa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Memilih lokasi wilayah administratif</w:t>
            </w:r>
          </w:p>
        </w:tc>
      </w:tr>
      <w:tr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3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Nama &amp; Lokasi Kegiatan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Menginput deskripsi paket pengerjaan fisik</w:t>
            </w:r>
          </w:p>
        </w:tc>
      </w:tr>
      <w:tr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4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Jenis Bantuan &amp; Sumber Dana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Menentukan kategori skema bantuan keuangan</w:t>
            </w:r>
          </w:p>
        </w:tc>
      </w:tr>
      <w:tr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5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Target Pagu Anggaran (Rp)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Menginput besaran pagu alokasi dana</w:t>
            </w:r>
          </w:p>
        </w:tc>
      </w:tr>
      <w:tr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6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Target Panjang (m)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Menginput target fisik pengerjaan</w:t>
            </w:r>
          </w:p>
        </w:tc>
      </w:tr>
    </w:tbl>
    <w:p>
      <w:pPr>
        <w:pStyle w:val="TableCaption"/>
        <w:ind/>
      </w:pPr>
      <w:r>
        <w:t>Tabel 4-2. Ringkasan Fitur Formulir Ploting Anggaran</w:t>
      </w:r>
    </w:p>
    <w:p>
      <w:pPr>
        <w:pStyle w:val="Heading2"/>
        <w:ind/>
      </w:pPr>
      <w:r>
        <w:t>4.4  Langkah Pengoperasian</w:t>
      </w:r>
    </w:p>
    <w:p>
      <w:pPr>
        <w:pStyle w:val="Heading3"/>
        <w:ind/>
      </w:pPr>
      <w:r>
        <w:t>4.4.1  Menambahkan Data Ploting Anggaran Baru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Berikut adalah langkah-langkah untuk menambahkan data alokasi anggaran baru: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1.</w:t>
        <w:tab/>
      </w:r>
      <w:r>
        <w:rPr>
          <w:rFonts w:ascii="Calibri" w:hAnsi="Calibri"/>
          <w:color w:val="000000"/>
          <w:sz w:val="22"/>
        </w:rPr>
        <w:t xml:space="preserve">Buka menu </w:t>
      </w:r>
      <w:r>
        <w:rPr>
          <w:rFonts w:ascii="Calibri" w:hAnsi="Calibri"/>
          <w:b/>
          <w:color w:val="000000"/>
          <w:sz w:val="22"/>
        </w:rPr>
        <w:t>Perencanaan</w:t>
      </w:r>
      <w:r>
        <w:rPr>
          <w:rFonts w:ascii="Calibri" w:hAnsi="Calibri"/>
          <w:color w:val="000000"/>
          <w:sz w:val="22"/>
        </w:rPr>
        <w:t xml:space="preserve"> -&gt; </w:t>
      </w:r>
      <w:r>
        <w:rPr>
          <w:rFonts w:ascii="Calibri" w:hAnsi="Calibri"/>
          <w:b/>
          <w:color w:val="000000"/>
          <w:sz w:val="22"/>
        </w:rPr>
        <w:t>Ploting Anggaran</w:t>
      </w:r>
      <w:r>
        <w:rPr>
          <w:rFonts w:ascii="Calibri" w:hAnsi="Calibri"/>
          <w:color w:val="000000"/>
          <w:sz w:val="22"/>
        </w:rPr>
        <w:t xml:space="preserve"> (</w:t>
      </w:r>
      <w:r>
        <w:rPr>
          <w:rFonts w:ascii="Consolas" w:hAnsi="Consolas"/>
          <w:color w:val="000000"/>
          <w:sz w:val="19"/>
        </w:rPr>
        <w:t>/admin/planning/ploting-anggaran</w:t>
      </w:r>
      <w:r>
        <w:rPr>
          <w:rFonts w:ascii="Calibri" w:hAnsi="Calibri"/>
          <w:color w:val="000000"/>
          <w:sz w:val="22"/>
        </w:rPr>
        <w:t>).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2.</w:t>
        <w:tab/>
      </w:r>
      <w:r>
        <w:rPr>
          <w:rFonts w:ascii="Calibri" w:hAnsi="Calibri"/>
          <w:color w:val="000000"/>
          <w:sz w:val="22"/>
        </w:rPr>
        <w:t xml:space="preserve">Klik tombol </w:t>
      </w:r>
      <w:r>
        <w:rPr>
          <w:rFonts w:ascii="Calibri" w:hAnsi="Calibri"/>
          <w:b/>
          <w:color w:val="000000"/>
          <w:sz w:val="22"/>
        </w:rPr>
        <w:t>Tambah Ploting Anggaran</w:t>
      </w:r>
      <w:r>
        <w:rPr>
          <w:rFonts w:ascii="Calibri" w:hAnsi="Calibri"/>
          <w:color w:val="000000"/>
          <w:sz w:val="22"/>
        </w:rPr>
        <w:t xml:space="preserve"> di pojok kanan atas toolbar.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3.</w:t>
        <w:tab/>
      </w:r>
      <w:r>
        <w:rPr>
          <w:rFonts w:ascii="Calibri" w:hAnsi="Calibri"/>
          <w:color w:val="000000"/>
          <w:sz w:val="22"/>
        </w:rPr>
        <w:t xml:space="preserve">Pada dialog yang muncul, pilih </w:t>
      </w:r>
      <w:r>
        <w:rPr>
          <w:rFonts w:ascii="Calibri" w:hAnsi="Calibri"/>
          <w:b/>
          <w:color w:val="000000"/>
          <w:sz w:val="22"/>
        </w:rPr>
        <w:t>Tahun Anggaran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alibri" w:hAnsi="Calibri"/>
          <w:b/>
          <w:color w:val="000000"/>
          <w:sz w:val="22"/>
        </w:rPr>
        <w:t>Kecamatan</w:t>
      </w:r>
      <w:r>
        <w:rPr>
          <w:rFonts w:ascii="Calibri" w:hAnsi="Calibri"/>
          <w:color w:val="000000"/>
          <w:sz w:val="22"/>
        </w:rPr>
        <w:t xml:space="preserve">, dan </w:t>
      </w:r>
      <w:r>
        <w:rPr>
          <w:rFonts w:ascii="Calibri" w:hAnsi="Calibri"/>
          <w:b/>
          <w:color w:val="000000"/>
          <w:sz w:val="22"/>
        </w:rPr>
        <w:t>Desa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4.</w:t>
        <w:tab/>
      </w:r>
      <w:r>
        <w:rPr>
          <w:rFonts w:ascii="Calibri" w:hAnsi="Calibri"/>
          <w:color w:val="000000"/>
          <w:sz w:val="22"/>
        </w:rPr>
        <w:t xml:space="preserve">Masukkan </w:t>
      </w:r>
      <w:r>
        <w:rPr>
          <w:rFonts w:ascii="Calibri" w:hAnsi="Calibri"/>
          <w:b/>
          <w:color w:val="000000"/>
          <w:sz w:val="22"/>
        </w:rPr>
        <w:t>Nama Kegiatan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alibri" w:hAnsi="Calibri"/>
          <w:b/>
          <w:color w:val="000000"/>
          <w:sz w:val="22"/>
        </w:rPr>
        <w:t>Lokasi Kegiatan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alibri" w:hAnsi="Calibri"/>
          <w:b/>
          <w:color w:val="000000"/>
          <w:sz w:val="22"/>
        </w:rPr>
        <w:t>Jenis Bantuan</w:t>
      </w:r>
      <w:r>
        <w:rPr>
          <w:rFonts w:ascii="Calibri" w:hAnsi="Calibri"/>
          <w:color w:val="000000"/>
          <w:sz w:val="22"/>
        </w:rPr>
        <w:t xml:space="preserve">, dan </w:t>
      </w:r>
      <w:r>
        <w:rPr>
          <w:rFonts w:ascii="Calibri" w:hAnsi="Calibri"/>
          <w:b/>
          <w:color w:val="000000"/>
          <w:sz w:val="22"/>
        </w:rPr>
        <w:t>Sumber Dana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5.</w:t>
        <w:tab/>
      </w:r>
      <w:r>
        <w:rPr>
          <w:rFonts w:ascii="Calibri" w:hAnsi="Calibri"/>
          <w:color w:val="000000"/>
          <w:sz w:val="22"/>
        </w:rPr>
        <w:t xml:space="preserve">Masukkan besaran </w:t>
      </w:r>
      <w:r>
        <w:rPr>
          <w:rFonts w:ascii="Calibri" w:hAnsi="Calibri"/>
          <w:b/>
          <w:color w:val="000000"/>
          <w:sz w:val="22"/>
        </w:rPr>
        <w:t>Target Pagu Anggaran (Rp)</w:t>
      </w:r>
      <w:r>
        <w:rPr>
          <w:rFonts w:ascii="Calibri" w:hAnsi="Calibri"/>
          <w:color w:val="000000"/>
          <w:sz w:val="22"/>
        </w:rPr>
        <w:t xml:space="preserve"> dan </w:t>
      </w:r>
      <w:r>
        <w:rPr>
          <w:rFonts w:ascii="Calibri" w:hAnsi="Calibri"/>
          <w:b/>
          <w:color w:val="000000"/>
          <w:sz w:val="22"/>
        </w:rPr>
        <w:t>Target Panjang (m)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6.</w:t>
        <w:tab/>
      </w:r>
      <w:r>
        <w:rPr>
          <w:rFonts w:ascii="Calibri" w:hAnsi="Calibri"/>
          <w:color w:val="000000"/>
          <w:sz w:val="22"/>
        </w:rPr>
        <w:t xml:space="preserve">Klik tombol </w:t>
      </w:r>
      <w:r>
        <w:rPr>
          <w:rFonts w:ascii="Calibri" w:hAnsi="Calibri"/>
          <w:b/>
          <w:color w:val="000000"/>
          <w:sz w:val="22"/>
        </w:rPr>
        <w:t>Simpan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7.</w:t>
        <w:tab/>
      </w:r>
      <w:r>
        <w:rPr>
          <w:rFonts w:ascii="Calibri" w:hAnsi="Calibri"/>
          <w:color w:val="000000"/>
          <w:sz w:val="22"/>
        </w:rPr>
        <w:t>Sistem menampilkan pesan sukses dan memperbarui tabel data.</w:t>
      </w:r>
    </w:p>
    <w:p>
      <w:pPr>
        <w:pStyle w:val="Heading3"/>
        <w:ind/>
      </w:pPr>
      <w:r>
        <w:t>4.4.2  Mengubah Data Ploting Anggaran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Berikut adalah langkah-langkah untuk mengubah data alokasi anggaran: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1.</w:t>
        <w:tab/>
      </w:r>
      <w:r>
        <w:rPr>
          <w:rFonts w:ascii="Calibri" w:hAnsi="Calibri"/>
          <w:color w:val="000000"/>
          <w:sz w:val="22"/>
        </w:rPr>
        <w:t>Pada tabel data (</w:t>
      </w:r>
      <w:r>
        <w:rPr>
          <w:rFonts w:ascii="Consolas" w:hAnsi="Consolas"/>
          <w:color w:val="000000"/>
          <w:sz w:val="19"/>
        </w:rPr>
        <w:t>/admin/planning/ploting-anggaran</w:t>
      </w:r>
      <w:r>
        <w:rPr>
          <w:rFonts w:ascii="Calibri" w:hAnsi="Calibri"/>
          <w:color w:val="000000"/>
          <w:sz w:val="22"/>
        </w:rPr>
        <w:t>), cari kegiatan yang akan diubah.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2.</w:t>
        <w:tab/>
      </w:r>
      <w:r>
        <w:rPr>
          <w:rFonts w:ascii="Calibri" w:hAnsi="Calibri"/>
          <w:color w:val="000000"/>
          <w:sz w:val="22"/>
        </w:rPr>
        <w:t xml:space="preserve">Klik tombol </w:t>
      </w:r>
      <w:r>
        <w:rPr>
          <w:rFonts w:ascii="Calibri" w:hAnsi="Calibri"/>
          <w:b/>
          <w:color w:val="000000"/>
          <w:sz w:val="22"/>
        </w:rPr>
        <w:t>Edit</w:t>
      </w:r>
      <w:r>
        <w:rPr>
          <w:rFonts w:ascii="Calibri" w:hAnsi="Calibri"/>
          <w:color w:val="000000"/>
          <w:sz w:val="22"/>
        </w:rPr>
        <w:t xml:space="preserve"> (ikon pensil) pada kolom </w:t>
      </w:r>
      <w:r>
        <w:rPr>
          <w:rFonts w:ascii="Calibri" w:hAnsi="Calibri"/>
          <w:b/>
          <w:color w:val="000000"/>
          <w:sz w:val="22"/>
        </w:rPr>
        <w:t>Aksi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3.</w:t>
        <w:tab/>
      </w:r>
      <w:r>
        <w:rPr>
          <w:rFonts w:ascii="Calibri" w:hAnsi="Calibri"/>
          <w:color w:val="000000"/>
          <w:sz w:val="22"/>
        </w:rPr>
        <w:t>Perbarui informasi alokasi anggaran atau target fisik pada formulir.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4.</w:t>
        <w:tab/>
      </w:r>
      <w:r>
        <w:rPr>
          <w:rFonts w:ascii="Calibri" w:hAnsi="Calibri"/>
          <w:color w:val="000000"/>
          <w:sz w:val="22"/>
        </w:rPr>
        <w:t xml:space="preserve">Klik tombol </w:t>
      </w:r>
      <w:r>
        <w:rPr>
          <w:rFonts w:ascii="Calibri" w:hAnsi="Calibri"/>
          <w:b/>
          <w:color w:val="000000"/>
          <w:sz w:val="22"/>
        </w:rPr>
        <w:t>Simpan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5.</w:t>
        <w:tab/>
      </w:r>
      <w:r>
        <w:rPr>
          <w:rFonts w:ascii="Calibri" w:hAnsi="Calibri"/>
          <w:color w:val="000000"/>
          <w:sz w:val="22"/>
        </w:rPr>
        <w:t>Sistem memperbarui data alokasi anggaran.</w:t>
      </w:r>
    </w:p>
    <w:p>
      <w:pPr>
        <w:pStyle w:val="Heading3"/>
        <w:ind/>
      </w:pPr>
      <w:r>
        <w:t>4.4.3  Mengimpor Data Ploting Anggaran dari Excel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Berikut adalah langkah-langkah untuk mengimpor data alokasi dari file Excel: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1.</w:t>
        <w:tab/>
      </w:r>
      <w:r>
        <w:rPr>
          <w:rFonts w:ascii="Calibri" w:hAnsi="Calibri"/>
          <w:color w:val="000000"/>
          <w:sz w:val="22"/>
        </w:rPr>
        <w:t xml:space="preserve">Klik tombol </w:t>
      </w:r>
      <w:r>
        <w:rPr>
          <w:rFonts w:ascii="Calibri" w:hAnsi="Calibri"/>
          <w:b/>
          <w:color w:val="000000"/>
          <w:sz w:val="22"/>
        </w:rPr>
        <w:t>Import Excel</w:t>
      </w:r>
      <w:r>
        <w:rPr>
          <w:rFonts w:ascii="Calibri" w:hAnsi="Calibri"/>
          <w:color w:val="000000"/>
          <w:sz w:val="22"/>
        </w:rPr>
        <w:t xml:space="preserve"> pada toolbar atas (</w:t>
      </w:r>
      <w:r>
        <w:rPr>
          <w:rFonts w:ascii="Consolas" w:hAnsi="Consolas"/>
          <w:color w:val="000000"/>
          <w:sz w:val="19"/>
        </w:rPr>
        <w:t>/admin/planning/ploting-anggaran</w:t>
      </w:r>
      <w:r>
        <w:rPr>
          <w:rFonts w:ascii="Calibri" w:hAnsi="Calibri"/>
          <w:color w:val="000000"/>
          <w:sz w:val="22"/>
        </w:rPr>
        <w:t>).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2.</w:t>
        <w:tab/>
      </w:r>
      <w:r>
        <w:rPr>
          <w:rFonts w:ascii="Calibri" w:hAnsi="Calibri"/>
          <w:color w:val="000000"/>
          <w:sz w:val="22"/>
        </w:rPr>
        <w:t xml:space="preserve">Klik </w:t>
      </w:r>
      <w:r>
        <w:rPr>
          <w:rFonts w:ascii="Calibri" w:hAnsi="Calibri"/>
          <w:b/>
          <w:color w:val="000000"/>
          <w:sz w:val="22"/>
        </w:rPr>
        <w:t>Unduh Template</w:t>
      </w:r>
      <w:r>
        <w:rPr>
          <w:rFonts w:ascii="Calibri" w:hAnsi="Calibri"/>
          <w:color w:val="000000"/>
          <w:sz w:val="22"/>
        </w:rPr>
        <w:t xml:space="preserve"> jika belum memiliki format berkas Excel yang sesuai.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3.</w:t>
        <w:tab/>
      </w:r>
      <w:r>
        <w:rPr>
          <w:rFonts w:ascii="Calibri" w:hAnsi="Calibri"/>
          <w:color w:val="000000"/>
          <w:sz w:val="22"/>
        </w:rPr>
        <w:t>Isi data alokasi anggaran pada file template Excel.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4.</w:t>
        <w:tab/>
      </w:r>
      <w:r>
        <w:rPr>
          <w:rFonts w:ascii="Calibri" w:hAnsi="Calibri"/>
          <w:color w:val="000000"/>
          <w:sz w:val="22"/>
        </w:rPr>
        <w:t xml:space="preserve">Unggah file Excel melalui dialog import, lalu klik </w:t>
      </w:r>
      <w:r>
        <w:rPr>
          <w:rFonts w:ascii="Calibri" w:hAnsi="Calibri"/>
          <w:b/>
          <w:color w:val="000000"/>
          <w:sz w:val="22"/>
        </w:rPr>
        <w:t>Proses Import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5.</w:t>
        <w:tab/>
      </w:r>
      <w:r>
        <w:rPr>
          <w:rFonts w:ascii="Calibri" w:hAnsi="Calibri"/>
          <w:color w:val="000000"/>
          <w:sz w:val="22"/>
        </w:rPr>
        <w:t>Sistem memvalidasi data dan memperbarui daftar alokasi anggaran.</w:t>
      </w:r>
    </w:p>
    <w:p>
      <w:pPr>
        <w:pStyle w:val="Heading1"/>
        <w:ind/>
      </w:pPr>
      <w:r>
        <w:t>BAB 5  GEOTAGGING</w:t>
      </w:r>
    </w:p>
    <w:p>
      <w:pPr>
        <w:pStyle w:val="Heading2"/>
        <w:ind/>
      </w:pPr>
      <w:r>
        <w:t>5.1  Deskripsi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Halaman Geotagging merupakan pusat pengelolaan formulir pelaporan realisasi serta inventarisasi spasial titik lokasi dan verifikasi pembangunan fisik di Kabupaten Bojonegoro pada aplikasi MELAROSA 2.0.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Modul Geotagging terbagi menjadi dua sub-layanan utama yang terintegrasi: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1.</w:t>
        <w:tab/>
      </w:r>
      <w:r>
        <w:rPr>
          <w:rFonts w:ascii="Calibri" w:hAnsi="Calibri"/>
          <w:b/>
          <w:color w:val="000000"/>
          <w:sz w:val="22"/>
        </w:rPr>
        <w:t>Form Realisasi (/admin/monitoring/form-realisasi)</w:t>
      </w:r>
      <w:r>
        <w:rPr>
          <w:rFonts w:ascii="Calibri" w:hAnsi="Calibri"/>
          <w:color w:val="000000"/>
          <w:sz w:val="22"/>
        </w:rPr>
        <w:t>: Pengelolaan master formulir pelaporan realisasi spasial pembangunan per tahun anggaran, kontrol penguncian status periode pelaporan (Buka/Tutup), serta pemetaan master opsi fungsi dan jenis konstruksi fisik.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2.</w:t>
        <w:tab/>
      </w:r>
      <w:r>
        <w:rPr>
          <w:rFonts w:ascii="Calibri" w:hAnsi="Calibri"/>
          <w:b/>
          <w:color w:val="000000"/>
          <w:sz w:val="22"/>
        </w:rPr>
        <w:t>Input &amp; Verifikasi Realisasi (/admin/monitoring/realisasi-entry)</w:t>
      </w:r>
      <w:r>
        <w:rPr>
          <w:rFonts w:ascii="Calibri" w:hAnsi="Calibri"/>
          <w:color w:val="000000"/>
          <w:sz w:val="22"/>
        </w:rPr>
        <w:t>: Kanvas interaktif peta OpenLayers untuk inventarisasi data realisasi fisik desa, penandaan titik koordinat spasial geotagging (</w:t>
      </w:r>
      <w:r>
        <w:rPr>
          <w:rFonts w:ascii="Calibri" w:hAnsi="Calibri"/>
          <w:i/>
          <w:color w:val="000000"/>
          <w:sz w:val="22"/>
        </w:rPr>
        <w:t>Latitude &amp; Longitude</w:t>
      </w:r>
      <w:r>
        <w:rPr>
          <w:rFonts w:ascii="Calibri" w:hAnsi="Calibri"/>
          <w:color w:val="000000"/>
          <w:sz w:val="22"/>
        </w:rPr>
        <w:t>) lokasi awal dan akhir pengerjaan, rincian volume serta alokasi anggaran, dan alur verifikasi persetujuan berjenjang dari Operator Desa, Operator Kecamatan, hingga Bappeda.</w:t>
      </w:r>
    </w:p>
    <w:p>
      <w:pPr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350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docx_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5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/>
      </w:pPr>
      <w:r>
        <w:t>Gambar 5-1. Tampilan Utama Management Form Realisasi</w:t>
      </w:r>
    </w:p>
    <w:p>
      <w:pPr>
        <w:jc w:val="both"/>
        <w:shd w:val="clear" w:color="auto" w:fill="eff6ff"/>
        <w:pBdr>
          <w:left w:val="single" w:sz="24" w:space="150" w:color="1d4ed8"/>
        </w:pBdr>
        <w:spacing w:before="280" w:after="40" w:line="312" w:lineRule="auto"/>
        <w:ind w:left="198"/>
      </w:pPr>
      <w:r>
        <w:rPr>
          <w:rFonts w:ascii="Calibri" w:hAnsi="Calibri"/>
          <w:b/>
          <w:color w:val="1E3A8A"/>
          <w:sz w:val="20"/>
        </w:rPr>
        <w:t>Catatan</w:t>
      </w:r>
    </w:p>
    <w:p>
      <w:pPr>
        <w:jc w:val="both"/>
        <w:shd w:val="clear" w:color="auto" w:fill="eff6ff"/>
        <w:pBdr>
          <w:left w:val="single" w:sz="24" w:space="150" w:color="1d4ed8"/>
        </w:pBdr>
        <w:spacing w:before="0" w:after="200" w:line="312" w:lineRule="auto"/>
        <w:ind w:left="198"/>
      </w:pPr>
      <w:r>
        <w:rPr>
          <w:rFonts w:ascii="Calibri" w:hAnsi="Calibri"/>
          <w:color w:val="1E3A8A"/>
          <w:sz w:val="20"/>
        </w:rPr>
        <w:t>Penginputan data geotagging spasial pada halaman Input &amp; Verifikasi Realisasi (</w:t>
      </w:r>
      <w:r>
        <w:rPr>
          <w:rFonts w:ascii="Consolas" w:hAnsi="Consolas"/>
          <w:color w:val="000000"/>
          <w:sz w:val="19"/>
        </w:rPr>
        <w:t>/admin/monitoring/realisasi-entry</w:t>
      </w:r>
      <w:r>
        <w:rPr>
          <w:rFonts w:ascii="Calibri" w:hAnsi="Calibri"/>
          <w:color w:val="1E3A8A"/>
          <w:sz w:val="20"/>
        </w:rPr>
        <w:t xml:space="preserve">) hanya dapat dilakukan apabila status Formulir Realisasi untuk Tahun Anggaran berjalan berada dalam status </w:t>
      </w:r>
      <w:r>
        <w:rPr>
          <w:rFonts w:ascii="Calibri" w:hAnsi="Calibri"/>
          <w:b/>
          <w:color w:val="1E3A8A"/>
          <w:sz w:val="20"/>
        </w:rPr>
        <w:t>Buka (Open)</w:t>
      </w:r>
      <w:r>
        <w:rPr>
          <w:rFonts w:ascii="Calibri" w:hAnsi="Calibri"/>
          <w:color w:val="1E3A8A"/>
          <w:sz w:val="20"/>
        </w:rPr>
        <w:t>.</w:t>
      </w:r>
    </w:p>
    <w:p>
      <w:pPr>
        <w:pStyle w:val="Heading2"/>
        <w:ind/>
      </w:pPr>
      <w:r>
        <w:t>5.2  Hak Akses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Kewenangan pengoperasian modul Form Realisasi dan Input &amp; Verifikasi Realisasi diatur berdasarkan peran pengguna sebagai berikut: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Peran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Hak Akses Form Realisasi (</w:t>
            </w:r>
            <w:r>
              <w:rPr>
                <w:rFonts w:ascii="Consolas" w:hAnsi="Consolas"/>
                <w:b/>
                <w:color w:val="000000"/>
                <w:sz w:val="19"/>
              </w:rPr>
              <w:t>/admin/monitoring/form-realisasi</w:t>
            </w:r>
            <w:r>
              <w:rPr>
                <w:rFonts w:ascii="Calibri" w:hAnsi="Calibri"/>
                <w:b/>
                <w:color w:val="000000"/>
                <w:sz w:val="20"/>
              </w:rPr>
              <w:t>)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Hak Akses Input &amp; Verifikasi (</w:t>
            </w:r>
            <w:r>
              <w:rPr>
                <w:rFonts w:ascii="Consolas" w:hAnsi="Consolas"/>
                <w:b/>
                <w:color w:val="000000"/>
                <w:sz w:val="19"/>
              </w:rPr>
              <w:t>/admin/monitoring/realisasi-entry</w:t>
            </w:r>
            <w:r>
              <w:rPr>
                <w:rFonts w:ascii="Calibri" w:hAnsi="Calibri"/>
                <w:b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Super Admin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Mengelola master formulir (Buat/Edit/Hapus), penguncian periode (Buka/Tutup), serta konfigurasi opsi fungsi &amp; konstruksi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Input titik koordinat geotagging, verifikasi persetujuan akhir tingkat Bappeda, serta penolakan/pengembalian data</w:t>
            </w:r>
          </w:p>
        </w:tc>
      </w:tr>
      <w:tr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Operator Bappeda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Mengelola status periode formulir dan konfigurasi opsi fungsi/konstruksi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Verifikasi persetujuan akhir data realisasi spasial seluruh wilayah Kabupaten Bojonegoro</w:t>
            </w:r>
          </w:p>
        </w:tc>
      </w:tr>
      <w:tr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Operator Kecamatan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Melihat daftar status formulir realisasi aktif per tahun anggaran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Verifikasi tingkat kecamatan untuk desa-desa di wilayah kecamatannya</w:t>
            </w:r>
          </w:p>
        </w:tc>
      </w:tr>
      <w:tr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Operator Desa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Melihat daftar status formulir realisasi aktif per tahun anggaran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Input titik koordinat geotagging (Awal/Akhir), rincian volume &amp; anggaran, serta mengirim pengajuan ke Kecamatan</w:t>
            </w:r>
          </w:p>
        </w:tc>
      </w:tr>
    </w:tbl>
    <w:p>
      <w:pPr>
        <w:pStyle w:val="TableCaption"/>
        <w:ind/>
      </w:pPr>
      <w:r>
        <w:t>Tabel 5-1. Matriks Hak Akses Pengguna Modul Geotagging</w:t>
      </w:r>
    </w:p>
    <w:p>
      <w:pPr>
        <w:pStyle w:val="Heading2"/>
        <w:ind/>
      </w:pPr>
      <w:r>
        <w:t>5.3  Form Geotagging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 xml:space="preserve">Sub-modul </w:t>
      </w:r>
      <w:r>
        <w:rPr>
          <w:rFonts w:ascii="Calibri" w:hAnsi="Calibri"/>
          <w:b/>
          <w:color w:val="000000"/>
          <w:sz w:val="22"/>
        </w:rPr>
        <w:t>Form Geotagging</w:t>
      </w:r>
      <w:r>
        <w:rPr>
          <w:rFonts w:ascii="Calibri" w:hAnsi="Calibri"/>
          <w:color w:val="000000"/>
          <w:sz w:val="22"/>
        </w:rPr>
        <w:t xml:space="preserve"> (</w:t>
      </w:r>
      <w:r>
        <w:rPr>
          <w:rFonts w:ascii="Consolas" w:hAnsi="Consolas"/>
          <w:color w:val="000000"/>
          <w:sz w:val="19"/>
        </w:rPr>
        <w:t>/admin/monitoring/form-realisasi</w:t>
      </w:r>
      <w:r>
        <w:rPr>
          <w:rFonts w:ascii="Calibri" w:hAnsi="Calibri"/>
          <w:color w:val="000000"/>
          <w:sz w:val="22"/>
        </w:rPr>
        <w:t>) digunakan oleh Administrator dan Pengelola Sistem Bappeda untuk mengatur master formulir pelaporan realisasi spasial pembangunan per tahun anggaran.</w:t>
      </w:r>
    </w:p>
    <w:p>
      <w:pPr>
        <w:pStyle w:val="Heading3"/>
        <w:ind/>
      </w:pPr>
      <w:r>
        <w:t>5.3.1  Komponen Antarmuka Form Geotagging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No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Komponen / Fitur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Elemen Antarmuka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Fungsi Utama</w:t>
            </w:r>
          </w:p>
        </w:tc>
      </w:tr>
      <w:tr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1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Tombol Buat Form Baru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 xml:space="preserve">Button </w:t>
            </w:r>
            <w:r>
              <w:rPr>
                <w:rFonts w:ascii="Consolas" w:hAnsi="Consolas"/>
                <w:color w:val="000000"/>
                <w:sz w:val="19"/>
              </w:rPr>
              <w:t>+ Buat Form Realisasi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Membuka dialog modal pembuat formulir pelaporan realisasi baru</w:t>
            </w:r>
          </w:p>
        </w:tc>
      </w:tr>
      <w:tr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2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Switch Status Periode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 xml:space="preserve">Toggle Switch </w:t>
            </w:r>
            <w:r>
              <w:rPr>
                <w:rFonts w:ascii="Consolas" w:hAnsi="Consolas"/>
                <w:color w:val="000000"/>
                <w:sz w:val="19"/>
              </w:rPr>
              <w:t>Buka / Tutup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Mengubah status aktif periode pelaporan realisasi (Open/Closed) per formulir</w:t>
            </w:r>
          </w:p>
        </w:tc>
      </w:tr>
      <w:tr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3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Opsi Fungsi Infrastruktur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Chip Badge &amp; Form Input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Mengatur daftar pilihan fungsi infrastruktur (Perdagangan, Kesehatan, Pendidikan, Pertanian, Permukiman)</w:t>
            </w:r>
          </w:p>
        </w:tc>
      </w:tr>
      <w:tr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4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Opsi Jenis Konstruksi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Chip Badge &amp; Form Input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Mengatur daftar pilihan jenis konstruksi (Aspal/Hotmix, Lapen, Rigid Beton, Paving Block, Telford, Tanah)</w:t>
            </w:r>
          </w:p>
        </w:tc>
      </w:tr>
      <w:tr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5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Tabel Daftar Form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Data Table Interaktif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Menampilkan judul form, deskripsi, tahun anggaran, status periode, pembuat, serta tombol aksi Edit dan Hapus</w:t>
            </w:r>
          </w:p>
        </w:tc>
      </w:tr>
    </w:tbl>
    <w:p>
      <w:pPr>
        <w:pStyle w:val="TableCaption"/>
        <w:ind/>
      </w:pPr>
      <w:r>
        <w:t>Tabel 5-2. Keterangan Komponen Antarmuka Form Geotagging</w:t>
      </w:r>
    </w:p>
    <w:p>
      <w:pPr>
        <w:pStyle w:val="Heading3"/>
        <w:ind/>
      </w:pPr>
      <w:r>
        <w:t>5.3.2  Langkah Pengoperasian Form Geotagging</w:t>
      </w:r>
    </w:p>
    <w:p>
      <w:pPr>
        <w:spacing w:before="200" w:after="80"/>
        <w:jc w:val="left"/>
        <w:ind/>
      </w:pPr>
      <w:r>
        <w:rPr>
          <w:rFonts w:ascii="Calibri" w:hAnsi="Calibri"/>
          <w:b/>
          <w:color w:val="000000"/>
          <w:sz w:val="22"/>
        </w:rPr>
        <w:t>A. Membuka Halaman dan Navigasi Form Geotagging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1.</w:t>
        <w:tab/>
      </w:r>
      <w:r>
        <w:rPr>
          <w:rFonts w:ascii="Calibri" w:hAnsi="Calibri"/>
          <w:color w:val="000000"/>
          <w:sz w:val="22"/>
        </w:rPr>
        <w:t>Masuk ke aplikasi MELAROSA 2.0 menggunakan akun pengguna (</w:t>
      </w:r>
      <w:r>
        <w:rPr>
          <w:rFonts w:ascii="Calibri" w:hAnsi="Calibri"/>
          <w:i/>
          <w:color w:val="000000"/>
          <w:sz w:val="22"/>
        </w:rPr>
        <w:t>Super Admin</w:t>
      </w:r>
      <w:r>
        <w:rPr>
          <w:rFonts w:ascii="Calibri" w:hAnsi="Calibri"/>
          <w:color w:val="000000"/>
          <w:sz w:val="22"/>
        </w:rPr>
        <w:t xml:space="preserve"> atau </w:t>
      </w:r>
      <w:r>
        <w:rPr>
          <w:rFonts w:ascii="Calibri" w:hAnsi="Calibri"/>
          <w:i/>
          <w:color w:val="000000"/>
          <w:sz w:val="22"/>
        </w:rPr>
        <w:t>Operator Bappeda</w:t>
      </w:r>
      <w:r>
        <w:rPr>
          <w:rFonts w:ascii="Calibri" w:hAnsi="Calibri"/>
          <w:color w:val="000000"/>
          <w:sz w:val="22"/>
        </w:rPr>
        <w:t>).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2.</w:t>
        <w:tab/>
      </w:r>
      <w:r>
        <w:rPr>
          <w:rFonts w:ascii="Calibri" w:hAnsi="Calibri"/>
          <w:color w:val="000000"/>
          <w:sz w:val="22"/>
        </w:rPr>
        <w:t xml:space="preserve">Pada sidebar navigasi sebelah kiri, buka menu </w:t>
      </w:r>
      <w:r>
        <w:rPr>
          <w:rFonts w:ascii="Calibri" w:hAnsi="Calibri"/>
          <w:b/>
          <w:color w:val="000000"/>
          <w:sz w:val="22"/>
        </w:rPr>
        <w:t>Monitoring</w:t>
      </w:r>
      <w:r>
        <w:rPr>
          <w:rFonts w:ascii="Calibri" w:hAnsi="Calibri"/>
          <w:color w:val="000000"/>
          <w:sz w:val="22"/>
        </w:rPr>
        <w:t xml:space="preserve"> -&gt; </w:t>
      </w:r>
      <w:r>
        <w:rPr>
          <w:rFonts w:ascii="Calibri" w:hAnsi="Calibri"/>
          <w:b/>
          <w:color w:val="000000"/>
          <w:sz w:val="22"/>
        </w:rPr>
        <w:t>Form Realisasi</w:t>
      </w:r>
      <w:r>
        <w:rPr>
          <w:rFonts w:ascii="Calibri" w:hAnsi="Calibri"/>
          <w:color w:val="000000"/>
          <w:sz w:val="22"/>
        </w:rPr>
        <w:t xml:space="preserve"> (</w:t>
      </w:r>
      <w:r>
        <w:rPr>
          <w:rFonts w:ascii="Consolas" w:hAnsi="Consolas"/>
          <w:color w:val="000000"/>
          <w:sz w:val="19"/>
        </w:rPr>
        <w:t>/admin/monitoring/form-realisasi</w:t>
      </w:r>
      <w:r>
        <w:rPr>
          <w:rFonts w:ascii="Calibri" w:hAnsi="Calibri"/>
          <w:color w:val="000000"/>
          <w:sz w:val="22"/>
        </w:rPr>
        <w:t>).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3.</w:t>
        <w:tab/>
      </w:r>
      <w:r>
        <w:rPr>
          <w:rFonts w:ascii="Calibri" w:hAnsi="Calibri"/>
          <w:color w:val="000000"/>
          <w:sz w:val="22"/>
        </w:rPr>
        <w:t xml:space="preserve">Sistem akan menampilkan halaman utama </w:t>
      </w:r>
      <w:r>
        <w:rPr>
          <w:rFonts w:ascii="Calibri" w:hAnsi="Calibri"/>
          <w:b/>
          <w:color w:val="000000"/>
          <w:sz w:val="22"/>
        </w:rPr>
        <w:t>Form Geotagging</w:t>
      </w:r>
      <w:r>
        <w:rPr>
          <w:rFonts w:ascii="Calibri" w:hAnsi="Calibri"/>
          <w:color w:val="000000"/>
          <w:sz w:val="22"/>
        </w:rPr>
        <w:t xml:space="preserve"> yang memuat kartu konfigurasi opsi serta tabel daftar formulir yang telah dibuat.</w:t>
      </w:r>
    </w:p>
    <w:p>
      <w:pPr>
        <w:spacing w:before="280" w:after="80"/>
        <w:jc w:val="center"/>
      </w:pPr>
      <w:r/>
    </w:p>
    <w:p>
      <w:pPr>
        <w:pStyle w:val="Caption"/>
        <w:ind/>
      </w:pPr>
      <w:r>
        <w:t>Gambar 5-1. Tampilan Utama Form Geotagging</w:t>
      </w:r>
    </w:p>
    <w:p>
      <w:pPr>
        <w:spacing w:before="200" w:after="80"/>
        <w:jc w:val="left"/>
        <w:ind/>
      </w:pPr>
      <w:r>
        <w:rPr>
          <w:rFonts w:ascii="Calibri" w:hAnsi="Calibri"/>
          <w:b/>
          <w:color w:val="000000"/>
          <w:sz w:val="22"/>
        </w:rPr>
        <w:t>B. Membuat Form Geotagging Baru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1.</w:t>
        <w:tab/>
      </w:r>
      <w:r>
        <w:rPr>
          <w:rFonts w:ascii="Calibri" w:hAnsi="Calibri"/>
          <w:color w:val="000000"/>
          <w:sz w:val="22"/>
        </w:rPr>
        <w:t xml:space="preserve">Pada halaman Form Geotagging, klik tombol </w:t>
      </w:r>
      <w:r>
        <w:rPr>
          <w:rFonts w:ascii="Calibri" w:hAnsi="Calibri"/>
          <w:b/>
          <w:color w:val="000000"/>
          <w:sz w:val="22"/>
        </w:rPr>
        <w:t>+ Buat Form Realisasi</w:t>
      </w:r>
      <w:r>
        <w:rPr>
          <w:rFonts w:ascii="Calibri" w:hAnsi="Calibri"/>
          <w:color w:val="000000"/>
          <w:sz w:val="22"/>
        </w:rPr>
        <w:t xml:space="preserve"> di sudut kanan atas.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2.</w:t>
        <w:tab/>
      </w:r>
      <w:r>
        <w:rPr>
          <w:rFonts w:ascii="Calibri" w:hAnsi="Calibri"/>
          <w:color w:val="000000"/>
          <w:sz w:val="22"/>
        </w:rPr>
        <w:t xml:space="preserve">Dialog modal </w:t>
      </w:r>
      <w:r>
        <w:rPr>
          <w:rFonts w:ascii="Calibri" w:hAnsi="Calibri"/>
          <w:b/>
          <w:color w:val="000000"/>
          <w:sz w:val="22"/>
        </w:rPr>
        <w:t>Buat Form Realisasi Baru</w:t>
      </w:r>
      <w:r>
        <w:rPr>
          <w:rFonts w:ascii="Calibri" w:hAnsi="Calibri"/>
          <w:color w:val="000000"/>
          <w:sz w:val="22"/>
        </w:rPr>
        <w:t xml:space="preserve"> akan terbuka.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3.</w:t>
        <w:tab/>
      </w:r>
      <w:r>
        <w:rPr>
          <w:rFonts w:ascii="Calibri" w:hAnsi="Calibri"/>
          <w:color w:val="000000"/>
          <w:sz w:val="22"/>
        </w:rPr>
        <w:t>Masukkan informasi formulir:</w:t>
      </w:r>
    </w:p>
    <w:p>
      <w:pPr>
        <w:spacing w:before="0" w:after="60" w:line="312" w:lineRule="auto"/>
        <w:jc w:val="both"/>
        <w:ind w:left="1559" w:hanging="226"/>
        <w:tabs>
          <w:tab w:val="left" w:pos="1559"/>
        </w:tabs>
      </w:pPr>
      <w:r>
        <w:rPr>
          <w:rFonts w:ascii="Calibri" w:hAnsi="Calibri"/>
          <w:color w:val="000000"/>
          <w:sz w:val="22"/>
        </w:rPr>
        <w:t>–</w:t>
        <w:tab/>
      </w:r>
      <w:r>
        <w:rPr>
          <w:rFonts w:ascii="Calibri" w:hAnsi="Calibri"/>
          <w:b/>
          <w:color w:val="000000"/>
          <w:sz w:val="22"/>
        </w:rPr>
        <w:t>Judul Form</w:t>
      </w:r>
      <w:r>
        <w:rPr>
          <w:rFonts w:ascii="Calibri" w:hAnsi="Calibri"/>
          <w:color w:val="000000"/>
          <w:sz w:val="22"/>
        </w:rPr>
        <w:t xml:space="preserve">: Masukkan nama/judul formulir pelaporan (contoh: </w:t>
      </w:r>
      <w:r>
        <w:rPr>
          <w:rFonts w:ascii="Calibri" w:hAnsi="Calibri"/>
          <w:i/>
          <w:color w:val="000000"/>
          <w:sz w:val="22"/>
        </w:rPr>
        <w:t>Form Realisasi Pembangunan Infrastruktur Desa 2026</w:t>
      </w:r>
      <w:r>
        <w:rPr>
          <w:rFonts w:ascii="Calibri" w:hAnsi="Calibri"/>
          <w:color w:val="000000"/>
          <w:sz w:val="22"/>
        </w:rPr>
        <w:t>).</w:t>
      </w:r>
    </w:p>
    <w:p>
      <w:pPr>
        <w:spacing w:before="0" w:after="60" w:line="312" w:lineRule="auto"/>
        <w:jc w:val="both"/>
        <w:ind w:left="1559" w:hanging="226"/>
        <w:tabs>
          <w:tab w:val="left" w:pos="1559"/>
        </w:tabs>
      </w:pPr>
      <w:r>
        <w:rPr>
          <w:rFonts w:ascii="Calibri" w:hAnsi="Calibri"/>
          <w:color w:val="000000"/>
          <w:sz w:val="22"/>
        </w:rPr>
        <w:t>–</w:t>
        <w:tab/>
      </w:r>
      <w:r>
        <w:rPr>
          <w:rFonts w:ascii="Calibri" w:hAnsi="Calibri"/>
          <w:b/>
          <w:color w:val="000000"/>
          <w:sz w:val="22"/>
        </w:rPr>
        <w:t>Deskripsi</w:t>
      </w:r>
      <w:r>
        <w:rPr>
          <w:rFonts w:ascii="Calibri" w:hAnsi="Calibri"/>
          <w:color w:val="000000"/>
          <w:sz w:val="22"/>
        </w:rPr>
        <w:t>: Masukkan petunjuk atau rincian keterangan pelaporan.</w:t>
      </w:r>
    </w:p>
    <w:p>
      <w:pPr>
        <w:spacing w:before="0" w:after="60" w:line="312" w:lineRule="auto"/>
        <w:jc w:val="both"/>
        <w:ind w:left="1559" w:hanging="226"/>
        <w:tabs>
          <w:tab w:val="left" w:pos="1559"/>
        </w:tabs>
      </w:pPr>
      <w:r>
        <w:rPr>
          <w:rFonts w:ascii="Calibri" w:hAnsi="Calibri"/>
          <w:color w:val="000000"/>
          <w:sz w:val="22"/>
        </w:rPr>
        <w:t>–</w:t>
        <w:tab/>
      </w:r>
      <w:r>
        <w:rPr>
          <w:rFonts w:ascii="Calibri" w:hAnsi="Calibri"/>
          <w:b/>
          <w:color w:val="000000"/>
          <w:sz w:val="22"/>
        </w:rPr>
        <w:t>Tahun Anggaran</w:t>
      </w:r>
      <w:r>
        <w:rPr>
          <w:rFonts w:ascii="Calibri" w:hAnsi="Calibri"/>
          <w:color w:val="000000"/>
          <w:sz w:val="22"/>
        </w:rPr>
        <w:t xml:space="preserve">: Tentukan tahun anggaran pelaksanaan (contoh: </w:t>
      </w:r>
      <w:r>
        <w:rPr>
          <w:rFonts w:ascii="Calibri" w:hAnsi="Calibri"/>
          <w:i/>
          <w:color w:val="000000"/>
          <w:sz w:val="22"/>
        </w:rPr>
        <w:t>2026</w:t>
      </w:r>
      <w:r>
        <w:rPr>
          <w:rFonts w:ascii="Calibri" w:hAnsi="Calibri"/>
          <w:color w:val="000000"/>
          <w:sz w:val="22"/>
        </w:rPr>
        <w:t>).</w:t>
      </w:r>
    </w:p>
    <w:p>
      <w:pPr>
        <w:spacing w:before="0" w:after="60" w:line="312" w:lineRule="auto"/>
        <w:jc w:val="both"/>
        <w:ind w:left="1559" w:hanging="226"/>
        <w:tabs>
          <w:tab w:val="left" w:pos="1559"/>
        </w:tabs>
      </w:pPr>
      <w:r>
        <w:rPr>
          <w:rFonts w:ascii="Calibri" w:hAnsi="Calibri"/>
          <w:color w:val="000000"/>
          <w:sz w:val="22"/>
        </w:rPr>
        <w:t>–</w:t>
        <w:tab/>
      </w:r>
      <w:r>
        <w:rPr>
          <w:rFonts w:ascii="Calibri" w:hAnsi="Calibri"/>
          <w:b/>
          <w:color w:val="000000"/>
          <w:sz w:val="22"/>
        </w:rPr>
        <w:t>Status Form</w:t>
      </w:r>
      <w:r>
        <w:rPr>
          <w:rFonts w:ascii="Calibri" w:hAnsi="Calibri"/>
          <w:color w:val="000000"/>
          <w:sz w:val="22"/>
        </w:rPr>
        <w:t xml:space="preserve">: Geser sakelar ke posisi </w:t>
      </w:r>
      <w:r>
        <w:rPr>
          <w:rFonts w:ascii="Calibri" w:hAnsi="Calibri"/>
          <w:b/>
          <w:color w:val="000000"/>
          <w:sz w:val="22"/>
        </w:rPr>
        <w:t>Buka (Open)</w:t>
      </w:r>
      <w:r>
        <w:rPr>
          <w:rFonts w:ascii="Calibri" w:hAnsi="Calibri"/>
          <w:color w:val="000000"/>
          <w:sz w:val="22"/>
        </w:rPr>
        <w:t xml:space="preserve"> jika formulir siap diisi oleh desa.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4.</w:t>
        <w:tab/>
      </w:r>
      <w:r>
        <w:rPr>
          <w:rFonts w:ascii="Calibri" w:hAnsi="Calibri"/>
          <w:color w:val="000000"/>
          <w:sz w:val="22"/>
        </w:rPr>
        <w:t xml:space="preserve">Pada bagian </w:t>
      </w:r>
      <w:r>
        <w:rPr>
          <w:rFonts w:ascii="Calibri" w:hAnsi="Calibri"/>
          <w:b/>
          <w:color w:val="000000"/>
          <w:sz w:val="22"/>
        </w:rPr>
        <w:t>Opsi Fungsi</w:t>
      </w:r>
      <w:r>
        <w:rPr>
          <w:rFonts w:ascii="Calibri" w:hAnsi="Calibri"/>
          <w:color w:val="000000"/>
          <w:sz w:val="22"/>
        </w:rPr>
        <w:t xml:space="preserve"> dan </w:t>
      </w:r>
      <w:r>
        <w:rPr>
          <w:rFonts w:ascii="Calibri" w:hAnsi="Calibri"/>
          <w:b/>
          <w:color w:val="000000"/>
          <w:sz w:val="22"/>
        </w:rPr>
        <w:t>Opsi Jenis Konstruksi</w:t>
      </w:r>
      <w:r>
        <w:rPr>
          <w:rFonts w:ascii="Calibri" w:hAnsi="Calibri"/>
          <w:color w:val="000000"/>
          <w:sz w:val="22"/>
        </w:rPr>
        <w:t>, periksa daftar pilihan default yang tersedia. Tambahkan opsi spesifik baru jika diperlukan.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5.</w:t>
        <w:tab/>
      </w:r>
      <w:r>
        <w:rPr>
          <w:rFonts w:ascii="Calibri" w:hAnsi="Calibri"/>
          <w:color w:val="000000"/>
          <w:sz w:val="22"/>
        </w:rPr>
        <w:t xml:space="preserve">Klik tombol </w:t>
      </w:r>
      <w:r>
        <w:rPr>
          <w:rFonts w:ascii="Calibri" w:hAnsi="Calibri"/>
          <w:b/>
          <w:color w:val="000000"/>
          <w:sz w:val="22"/>
        </w:rPr>
        <w:t>Simpan Form Realisasi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6.</w:t>
        <w:tab/>
      </w:r>
      <w:r>
        <w:rPr>
          <w:rFonts w:ascii="Calibri" w:hAnsi="Calibri"/>
          <w:color w:val="000000"/>
          <w:sz w:val="22"/>
        </w:rPr>
        <w:t>Notifikasi sukses akan muncul dan data formulir baru tersimpan ke dalam tabel.</w:t>
      </w:r>
    </w:p>
    <w:p>
      <w:pPr>
        <w:spacing w:before="280" w:after="80"/>
        <w:jc w:val="center"/>
      </w:pPr>
      <w:r/>
    </w:p>
    <w:p>
      <w:pPr>
        <w:pStyle w:val="Caption"/>
        <w:ind/>
      </w:pPr>
      <w:r>
        <w:t>Gambar 5-2. Dialog Membuat Form Geotagging Baru</w:t>
      </w:r>
    </w:p>
    <w:p>
      <w:pPr>
        <w:spacing w:before="200" w:after="80"/>
        <w:jc w:val="left"/>
        <w:ind/>
      </w:pPr>
      <w:r>
        <w:rPr>
          <w:rFonts w:ascii="Calibri" w:hAnsi="Calibri"/>
          <w:b/>
          <w:color w:val="000000"/>
          <w:sz w:val="22"/>
        </w:rPr>
        <w:t>C. Mengubah (Edit) Form Geotagging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1.</w:t>
        <w:tab/>
      </w:r>
      <w:r>
        <w:rPr>
          <w:rFonts w:ascii="Calibri" w:hAnsi="Calibri"/>
          <w:color w:val="000000"/>
          <w:sz w:val="22"/>
        </w:rPr>
        <w:t>Pada tabel daftar formulir (</w:t>
      </w:r>
      <w:r>
        <w:rPr>
          <w:rFonts w:ascii="Consolas" w:hAnsi="Consolas"/>
          <w:color w:val="000000"/>
          <w:sz w:val="19"/>
        </w:rPr>
        <w:t>/admin/monitoring/form-realisasi</w:t>
      </w:r>
      <w:r>
        <w:rPr>
          <w:rFonts w:ascii="Calibri" w:hAnsi="Calibri"/>
          <w:color w:val="000000"/>
          <w:sz w:val="22"/>
        </w:rPr>
        <w:t>), cari data formulir yang akan diperbarui.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2.</w:t>
        <w:tab/>
      </w:r>
      <w:r>
        <w:rPr>
          <w:rFonts w:ascii="Calibri" w:hAnsi="Calibri"/>
          <w:color w:val="000000"/>
          <w:sz w:val="22"/>
        </w:rPr>
        <w:t xml:space="preserve">Klik tombol </w:t>
      </w:r>
      <w:r>
        <w:rPr>
          <w:rFonts w:ascii="Calibri" w:hAnsi="Calibri"/>
          <w:b/>
          <w:color w:val="000000"/>
          <w:sz w:val="22"/>
        </w:rPr>
        <w:t>Edit</w:t>
      </w:r>
      <w:r>
        <w:rPr>
          <w:rFonts w:ascii="Calibri" w:hAnsi="Calibri"/>
          <w:color w:val="000000"/>
          <w:sz w:val="22"/>
        </w:rPr>
        <w:t xml:space="preserve"> (ikon pensil) pada kolom </w:t>
      </w:r>
      <w:r>
        <w:rPr>
          <w:rFonts w:ascii="Calibri" w:hAnsi="Calibri"/>
          <w:b/>
          <w:color w:val="000000"/>
          <w:sz w:val="22"/>
        </w:rPr>
        <w:t>Aksi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3.</w:t>
        <w:tab/>
      </w:r>
      <w:r>
        <w:rPr>
          <w:rFonts w:ascii="Calibri" w:hAnsi="Calibri"/>
          <w:color w:val="000000"/>
          <w:sz w:val="22"/>
        </w:rPr>
        <w:t xml:space="preserve">Dialog modal </w:t>
      </w:r>
      <w:r>
        <w:rPr>
          <w:rFonts w:ascii="Calibri" w:hAnsi="Calibri"/>
          <w:b/>
          <w:color w:val="000000"/>
          <w:sz w:val="22"/>
        </w:rPr>
        <w:t>Edit Form Realisasi</w:t>
      </w:r>
      <w:r>
        <w:rPr>
          <w:rFonts w:ascii="Calibri" w:hAnsi="Calibri"/>
          <w:color w:val="000000"/>
          <w:sz w:val="22"/>
        </w:rPr>
        <w:t xml:space="preserve"> akan terbuka dengan isian data formulir terkait.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4.</w:t>
        <w:tab/>
      </w:r>
      <w:r>
        <w:rPr>
          <w:rFonts w:ascii="Calibri" w:hAnsi="Calibri"/>
          <w:color w:val="000000"/>
          <w:sz w:val="22"/>
        </w:rPr>
        <w:t xml:space="preserve">Lakukan pengubahan pada </w:t>
      </w:r>
      <w:r>
        <w:rPr>
          <w:rFonts w:ascii="Calibri" w:hAnsi="Calibri"/>
          <w:b/>
          <w:color w:val="000000"/>
          <w:sz w:val="22"/>
        </w:rPr>
        <w:t>Judul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alibri" w:hAnsi="Calibri"/>
          <w:b/>
          <w:color w:val="000000"/>
          <w:sz w:val="22"/>
        </w:rPr>
        <w:t>Deskripsi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alibri" w:hAnsi="Calibri"/>
          <w:b/>
          <w:color w:val="000000"/>
          <w:sz w:val="22"/>
        </w:rPr>
        <w:t>Tahun Anggaran</w:t>
      </w:r>
      <w:r>
        <w:rPr>
          <w:rFonts w:ascii="Calibri" w:hAnsi="Calibri"/>
          <w:color w:val="000000"/>
          <w:sz w:val="22"/>
        </w:rPr>
        <w:t xml:space="preserve">, atau pengaturan </w:t>
      </w:r>
      <w:r>
        <w:rPr>
          <w:rFonts w:ascii="Calibri" w:hAnsi="Calibri"/>
          <w:b/>
          <w:color w:val="000000"/>
          <w:sz w:val="22"/>
        </w:rPr>
        <w:t>Opsi Fungsi &amp; Konstruksi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5.</w:t>
        <w:tab/>
      </w:r>
      <w:r>
        <w:rPr>
          <w:rFonts w:ascii="Calibri" w:hAnsi="Calibri"/>
          <w:color w:val="000000"/>
          <w:sz w:val="22"/>
        </w:rPr>
        <w:t xml:space="preserve">Klik tombol </w:t>
      </w:r>
      <w:r>
        <w:rPr>
          <w:rFonts w:ascii="Calibri" w:hAnsi="Calibri"/>
          <w:b/>
          <w:color w:val="000000"/>
          <w:sz w:val="22"/>
        </w:rPr>
        <w:t>Simpan Perubahan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6.</w:t>
        <w:tab/>
      </w:r>
      <w:r>
        <w:rPr>
          <w:rFonts w:ascii="Calibri" w:hAnsi="Calibri"/>
          <w:color w:val="000000"/>
          <w:sz w:val="22"/>
        </w:rPr>
        <w:t>Sistem memperbarui data formulir secara langsung.</w:t>
      </w:r>
    </w:p>
    <w:p>
      <w:pPr>
        <w:spacing w:before="280" w:after="80"/>
        <w:jc w:val="center"/>
      </w:pPr>
      <w:r/>
    </w:p>
    <w:p>
      <w:pPr>
        <w:pStyle w:val="Caption"/>
        <w:ind/>
      </w:pPr>
      <w:r>
        <w:t>Gambar 5-3. Dialog Mengubah Form Geotagging</w:t>
      </w:r>
    </w:p>
    <w:p>
      <w:pPr>
        <w:spacing w:before="200" w:after="80"/>
        <w:jc w:val="left"/>
        <w:ind/>
      </w:pPr>
      <w:r>
        <w:rPr>
          <w:rFonts w:ascii="Calibri" w:hAnsi="Calibri"/>
          <w:b/>
          <w:color w:val="000000"/>
          <w:sz w:val="22"/>
        </w:rPr>
        <w:t>D. Menghapus Form Geotagging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1.</w:t>
        <w:tab/>
      </w:r>
      <w:r>
        <w:rPr>
          <w:rFonts w:ascii="Calibri" w:hAnsi="Calibri"/>
          <w:color w:val="000000"/>
          <w:sz w:val="22"/>
        </w:rPr>
        <w:t>Pada tabel daftar formulir, cari data formulir yang ingin dihapus.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2.</w:t>
        <w:tab/>
      </w:r>
      <w:r>
        <w:rPr>
          <w:rFonts w:ascii="Calibri" w:hAnsi="Calibri"/>
          <w:color w:val="000000"/>
          <w:sz w:val="22"/>
        </w:rPr>
        <w:t xml:space="preserve">Klik tombol </w:t>
      </w:r>
      <w:r>
        <w:rPr>
          <w:rFonts w:ascii="Calibri" w:hAnsi="Calibri"/>
          <w:b/>
          <w:color w:val="000000"/>
          <w:sz w:val="22"/>
        </w:rPr>
        <w:t>Hapus</w:t>
      </w:r>
      <w:r>
        <w:rPr>
          <w:rFonts w:ascii="Calibri" w:hAnsi="Calibri"/>
          <w:color w:val="000000"/>
          <w:sz w:val="22"/>
        </w:rPr>
        <w:t xml:space="preserve"> (ikon tempat sampah) pada kolom </w:t>
      </w:r>
      <w:r>
        <w:rPr>
          <w:rFonts w:ascii="Calibri" w:hAnsi="Calibri"/>
          <w:b/>
          <w:color w:val="000000"/>
          <w:sz w:val="22"/>
        </w:rPr>
        <w:t>Aksi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3.</w:t>
        <w:tab/>
      </w:r>
      <w:r>
        <w:rPr>
          <w:rFonts w:ascii="Calibri" w:hAnsi="Calibri"/>
          <w:color w:val="000000"/>
          <w:sz w:val="22"/>
        </w:rPr>
        <w:t>Dialog konfirmasi penanganan hapus akan terbuka.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4.</w:t>
        <w:tab/>
      </w:r>
      <w:r>
        <w:rPr>
          <w:rFonts w:ascii="Calibri" w:hAnsi="Calibri"/>
          <w:color w:val="000000"/>
          <w:sz w:val="22"/>
        </w:rPr>
        <w:t xml:space="preserve">Klik </w:t>
      </w:r>
      <w:r>
        <w:rPr>
          <w:rFonts w:ascii="Calibri" w:hAnsi="Calibri"/>
          <w:b/>
          <w:color w:val="000000"/>
          <w:sz w:val="22"/>
        </w:rPr>
        <w:t>Ya, Hapus Form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5.</w:t>
        <w:tab/>
      </w:r>
      <w:r>
        <w:rPr>
          <w:rFonts w:ascii="Calibri" w:hAnsi="Calibri"/>
          <w:color w:val="000000"/>
          <w:sz w:val="22"/>
        </w:rPr>
        <w:t>Data formulir beserta konfigurasi opsinya akan dihapus permanen dari sistem.</w:t>
      </w:r>
    </w:p>
    <w:p>
      <w:pPr>
        <w:spacing w:before="280" w:after="80"/>
        <w:jc w:val="center"/>
      </w:pPr>
      <w:r/>
    </w:p>
    <w:p>
      <w:pPr>
        <w:pStyle w:val="Caption"/>
        <w:ind/>
      </w:pPr>
      <w:r>
        <w:t>Gambar 5-4. Dialog Konfirmasi Hapus Form Geotagging</w:t>
      </w:r>
    </w:p>
    <w:p>
      <w:pPr>
        <w:spacing w:before="200" w:after="80"/>
        <w:jc w:val="left"/>
        <w:ind/>
      </w:pPr>
      <w:r>
        <w:rPr>
          <w:rFonts w:ascii="Calibri" w:hAnsi="Calibri"/>
          <w:b/>
          <w:color w:val="000000"/>
          <w:sz w:val="22"/>
        </w:rPr>
        <w:t>E. Mengelola Status Buka / Tutup Periode Formulir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1.</w:t>
        <w:tab/>
      </w:r>
      <w:r>
        <w:rPr>
          <w:rFonts w:ascii="Calibri" w:hAnsi="Calibri"/>
          <w:color w:val="000000"/>
          <w:sz w:val="22"/>
        </w:rPr>
        <w:t xml:space="preserve">Pada tabel daftar form, perhatikan kolom </w:t>
      </w:r>
      <w:r>
        <w:rPr>
          <w:rFonts w:ascii="Calibri" w:hAnsi="Calibri"/>
          <w:b/>
          <w:color w:val="000000"/>
          <w:sz w:val="22"/>
        </w:rPr>
        <w:t>Status Periode</w:t>
      </w:r>
      <w:r>
        <w:rPr>
          <w:rFonts w:ascii="Calibri" w:hAnsi="Calibri"/>
          <w:color w:val="000000"/>
          <w:sz w:val="22"/>
        </w:rPr>
        <w:t xml:space="preserve"> yang dilengkapi sakelar toggle (</w:t>
      </w:r>
      <w:r>
        <w:rPr>
          <w:rFonts w:ascii="Calibri" w:hAnsi="Calibri"/>
          <w:i/>
          <w:color w:val="000000"/>
          <w:sz w:val="22"/>
        </w:rPr>
        <w:t>Open/Closed</w:t>
      </w:r>
      <w:r>
        <w:rPr>
          <w:rFonts w:ascii="Calibri" w:hAnsi="Calibri"/>
          <w:color w:val="000000"/>
          <w:sz w:val="22"/>
        </w:rPr>
        <w:t>).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2.</w:t>
        <w:tab/>
      </w:r>
      <w:r>
        <w:rPr>
          <w:rFonts w:ascii="Calibri" w:hAnsi="Calibri"/>
          <w:color w:val="000000"/>
          <w:sz w:val="22"/>
        </w:rPr>
        <w:t xml:space="preserve">Geser sakelar ke posisi </w:t>
      </w:r>
      <w:r>
        <w:rPr>
          <w:rFonts w:ascii="Calibri" w:hAnsi="Calibri"/>
          <w:b/>
          <w:color w:val="000000"/>
          <w:sz w:val="22"/>
        </w:rPr>
        <w:t>Buka (Open)</w:t>
      </w:r>
      <w:r>
        <w:rPr>
          <w:rFonts w:ascii="Calibri" w:hAnsi="Calibri"/>
          <w:color w:val="000000"/>
          <w:sz w:val="22"/>
        </w:rPr>
        <w:t xml:space="preserve"> untuk mengizinkan Operator Desa menginput data realisasi geotagging.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3.</w:t>
        <w:tab/>
      </w:r>
      <w:r>
        <w:rPr>
          <w:rFonts w:ascii="Calibri" w:hAnsi="Calibri"/>
          <w:color w:val="000000"/>
          <w:sz w:val="22"/>
        </w:rPr>
        <w:t xml:space="preserve">Geser sakelar ke posisi </w:t>
      </w:r>
      <w:r>
        <w:rPr>
          <w:rFonts w:ascii="Calibri" w:hAnsi="Calibri"/>
          <w:b/>
          <w:color w:val="000000"/>
          <w:sz w:val="22"/>
        </w:rPr>
        <w:t>Tutup (Closed)</w:t>
      </w:r>
      <w:r>
        <w:rPr>
          <w:rFonts w:ascii="Calibri" w:hAnsi="Calibri"/>
          <w:color w:val="000000"/>
          <w:sz w:val="22"/>
        </w:rPr>
        <w:t xml:space="preserve"> saat periode pelaporan berakhir untuk mengunci formulir dari penginputan baru.</w:t>
      </w:r>
    </w:p>
    <w:p>
      <w:pPr>
        <w:pStyle w:val="Heading2"/>
        <w:ind/>
      </w:pPr>
      <w:r>
        <w:t>5.4  Daftar Geotagging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 xml:space="preserve">Sub-modul </w:t>
      </w:r>
      <w:r>
        <w:rPr>
          <w:rFonts w:ascii="Calibri" w:hAnsi="Calibri"/>
          <w:b/>
          <w:color w:val="000000"/>
          <w:sz w:val="22"/>
        </w:rPr>
        <w:t>Daftar Geotagging</w:t>
      </w:r>
      <w:r>
        <w:rPr>
          <w:rFonts w:ascii="Calibri" w:hAnsi="Calibri"/>
          <w:color w:val="000000"/>
          <w:sz w:val="22"/>
        </w:rPr>
        <w:t xml:space="preserve"> (</w:t>
      </w:r>
      <w:r>
        <w:rPr>
          <w:rFonts w:ascii="Consolas" w:hAnsi="Consolas"/>
          <w:color w:val="000000"/>
          <w:sz w:val="19"/>
        </w:rPr>
        <w:t>/admin/monitoring/realisasi-entry</w:t>
      </w:r>
      <w:r>
        <w:rPr>
          <w:rFonts w:ascii="Calibri" w:hAnsi="Calibri"/>
          <w:color w:val="000000"/>
          <w:sz w:val="22"/>
        </w:rPr>
        <w:t>) menyediakan kanvas peta spasial OpenLayers dan panel inventarisasi data realisasi untuk melakukan penginputan titik lokasi, rincian fisik, serta alur verifikasi.</w:t>
      </w:r>
    </w:p>
    <w:p>
      <w:pPr>
        <w:pStyle w:val="Heading3"/>
        <w:ind/>
      </w:pPr>
      <w:r>
        <w:t>5.4.1  Komponen Antarmuka Daftar Geotagging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No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Komponen / Fitur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Bagian Antarmuka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Fungsi Utama</w:t>
            </w:r>
          </w:p>
        </w:tc>
      </w:tr>
      <w:tr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1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Kanvas Peta OpenLayers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Panel Kiri (Peta)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Menampilkan peta dasar (</w:t>
            </w:r>
            <w:r>
              <w:rPr>
                <w:rFonts w:ascii="Calibri" w:hAnsi="Calibri"/>
                <w:i/>
                <w:color w:val="000000"/>
                <w:sz w:val="20"/>
              </w:rPr>
              <w:t>Basemap</w:t>
            </w:r>
            <w:r>
              <w:rPr>
                <w:rFonts w:ascii="Calibri" w:hAnsi="Calibri"/>
                <w:color w:val="000000"/>
                <w:sz w:val="20"/>
              </w:rPr>
              <w:t>), segmen ruas jalan, serta titik koordinat geotagging lokasi awal dan akhir pengerjaan</w:t>
            </w:r>
          </w:p>
        </w:tc>
      </w:tr>
      <w:tr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2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Panel Kontrol &amp; Navigation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Panel Kiri (Peta)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Menyediakan tombol Zoom In/Out, Basemap Switcher (OSM/Carto/Satellite), serta Geolocation tracker</w:t>
            </w:r>
          </w:p>
        </w:tc>
      </w:tr>
      <w:tr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3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Header Filter &amp; Search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Panel Kanan (Tabel)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Memilih Form Realisasi Aktif, Kecamatan, Desa, serta Filter Status Verifikasi (</w:t>
            </w:r>
            <w:r>
              <w:rPr>
                <w:rFonts w:ascii="Consolas" w:hAnsi="Consolas"/>
                <w:color w:val="000000"/>
                <w:sz w:val="19"/>
              </w:rPr>
              <w:t>Draft</w:t>
            </w:r>
            <w:r>
              <w:rPr>
                <w:rFonts w:ascii="Calibri" w:hAnsi="Calibri"/>
                <w:color w:val="000000"/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19"/>
              </w:rPr>
              <w:t>Submitted</w:t>
            </w:r>
            <w:r>
              <w:rPr>
                <w:rFonts w:ascii="Calibri" w:hAnsi="Calibri"/>
                <w:color w:val="000000"/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19"/>
              </w:rPr>
              <w:t>Verified</w:t>
            </w:r>
            <w:r>
              <w:rPr>
                <w:rFonts w:ascii="Calibri" w:hAnsi="Calibri"/>
                <w:color w:val="000000"/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19"/>
              </w:rPr>
              <w:t>Rejected</w:t>
            </w:r>
            <w:r>
              <w:rPr>
                <w:rFonts w:ascii="Calibri" w:hAnsi="Calibri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4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Tabel Inventarisasi Realisasi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Panel Kanan (Tabel)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Menampilkan rincian nama kegiatan, volume, alokasi anggaran, fungsi, jenis konstruksi, titik koordinat, dan status verifikasi</w:t>
            </w:r>
          </w:p>
        </w:tc>
      </w:tr>
      <w:tr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5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Dialog Input / Edit Realisasi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Modal Form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Formulir modal penginputan dan pengubahan data rincian kegiatan fisik serta alokasi dana</w:t>
            </w:r>
          </w:p>
        </w:tc>
      </w:tr>
      <w:tr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6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Panel Penanda Koordinat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Modal / Peta Overlay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Fasilitas penentuan titik lokasi pada peta (</w:t>
            </w:r>
            <w:r>
              <w:rPr>
                <w:rFonts w:ascii="Calibri" w:hAnsi="Calibri"/>
                <w:i/>
                <w:color w:val="000000"/>
                <w:sz w:val="20"/>
              </w:rPr>
              <w:t>Map Point Picker</w:t>
            </w:r>
            <w:r>
              <w:rPr>
                <w:rFonts w:ascii="Calibri" w:hAnsi="Calibri"/>
                <w:color w:val="000000"/>
                <w:sz w:val="20"/>
              </w:rPr>
              <w:t>) atau penginputan manual nilai Latitude &amp; Longitude</w:t>
            </w:r>
          </w:p>
        </w:tc>
      </w:tr>
      <w:tr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7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Modal Verifikasi &amp; Catatan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Modal Evaluasi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Fasilitas persetujuan verifikasi berjenjang (Kecamatan &amp; Bappeda) serta pengiriman catatan evaluasi penolakan</w:t>
            </w:r>
          </w:p>
        </w:tc>
      </w:tr>
    </w:tbl>
    <w:p>
      <w:pPr>
        <w:pStyle w:val="TableCaption"/>
        <w:ind/>
      </w:pPr>
      <w:r>
        <w:t>Tabel 5-3. Keterangan Komponen Antarmuka Daftar Geotagging</w:t>
      </w:r>
    </w:p>
    <w:p>
      <w:pPr>
        <w:pStyle w:val="Heading3"/>
        <w:ind/>
      </w:pPr>
      <w:r>
        <w:t>5.4.2  Langkah Pengoperasian Daftar Geotagging</w:t>
      </w:r>
    </w:p>
    <w:p>
      <w:pPr>
        <w:spacing w:before="200" w:after="80"/>
        <w:jc w:val="left"/>
        <w:ind/>
      </w:pPr>
      <w:r>
        <w:rPr>
          <w:rFonts w:ascii="Calibri" w:hAnsi="Calibri"/>
          <w:b/>
          <w:color w:val="000000"/>
          <w:sz w:val="22"/>
        </w:rPr>
        <w:t>A. Membuka Halaman dan Menggunakan Filter Data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1.</w:t>
        <w:tab/>
      </w:r>
      <w:r>
        <w:rPr>
          <w:rFonts w:ascii="Calibri" w:hAnsi="Calibri"/>
          <w:color w:val="000000"/>
          <w:sz w:val="22"/>
        </w:rPr>
        <w:t xml:space="preserve">Buka menu </w:t>
      </w:r>
      <w:r>
        <w:rPr>
          <w:rFonts w:ascii="Calibri" w:hAnsi="Calibri"/>
          <w:b/>
          <w:color w:val="000000"/>
          <w:sz w:val="22"/>
        </w:rPr>
        <w:t>Monitoring</w:t>
      </w:r>
      <w:r>
        <w:rPr>
          <w:rFonts w:ascii="Calibri" w:hAnsi="Calibri"/>
          <w:color w:val="000000"/>
          <w:sz w:val="22"/>
        </w:rPr>
        <w:t xml:space="preserve"> -&gt; </w:t>
      </w:r>
      <w:r>
        <w:rPr>
          <w:rFonts w:ascii="Calibri" w:hAnsi="Calibri"/>
          <w:b/>
          <w:color w:val="000000"/>
          <w:sz w:val="22"/>
        </w:rPr>
        <w:t>Input &amp; Verifikasi Realisasi</w:t>
      </w:r>
      <w:r>
        <w:rPr>
          <w:rFonts w:ascii="Calibri" w:hAnsi="Calibri"/>
          <w:color w:val="000000"/>
          <w:sz w:val="22"/>
        </w:rPr>
        <w:t xml:space="preserve"> (</w:t>
      </w:r>
      <w:r>
        <w:rPr>
          <w:rFonts w:ascii="Consolas" w:hAnsi="Consolas"/>
          <w:color w:val="000000"/>
          <w:sz w:val="19"/>
        </w:rPr>
        <w:t>/admin/monitoring/realisasi-entry</w:t>
      </w:r>
      <w:r>
        <w:rPr>
          <w:rFonts w:ascii="Calibri" w:hAnsi="Calibri"/>
          <w:color w:val="000000"/>
          <w:sz w:val="22"/>
        </w:rPr>
        <w:t>).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2.</w:t>
        <w:tab/>
      </w:r>
      <w:r>
        <w:rPr>
          <w:rFonts w:ascii="Calibri" w:hAnsi="Calibri"/>
          <w:color w:val="000000"/>
          <w:sz w:val="22"/>
        </w:rPr>
        <w:t>Pada header atas panel kanan, tentukan parameter filter:</w:t>
      </w:r>
    </w:p>
    <w:p>
      <w:pPr>
        <w:spacing w:before="0" w:after="60" w:line="312" w:lineRule="auto"/>
        <w:jc w:val="both"/>
        <w:ind w:left="1559" w:hanging="226"/>
        <w:tabs>
          <w:tab w:val="left" w:pos="1559"/>
        </w:tabs>
      </w:pPr>
      <w:r>
        <w:rPr>
          <w:rFonts w:ascii="Calibri" w:hAnsi="Calibri"/>
          <w:color w:val="000000"/>
          <w:sz w:val="22"/>
        </w:rPr>
        <w:t>–</w:t>
        <w:tab/>
      </w:r>
      <w:r>
        <w:rPr>
          <w:rFonts w:ascii="Calibri" w:hAnsi="Calibri"/>
          <w:b/>
          <w:color w:val="000000"/>
          <w:sz w:val="22"/>
        </w:rPr>
        <w:t>Form Realisasi Aktif</w:t>
      </w:r>
      <w:r>
        <w:rPr>
          <w:rFonts w:ascii="Calibri" w:hAnsi="Calibri"/>
          <w:color w:val="000000"/>
          <w:sz w:val="22"/>
        </w:rPr>
        <w:t>: Pilih judul form dan tahun anggaran pelaporan.</w:t>
      </w:r>
    </w:p>
    <w:p>
      <w:pPr>
        <w:spacing w:before="0" w:after="60" w:line="312" w:lineRule="auto"/>
        <w:jc w:val="both"/>
        <w:ind w:left="1559" w:hanging="226"/>
        <w:tabs>
          <w:tab w:val="left" w:pos="1559"/>
        </w:tabs>
      </w:pPr>
      <w:r>
        <w:rPr>
          <w:rFonts w:ascii="Calibri" w:hAnsi="Calibri"/>
          <w:color w:val="000000"/>
          <w:sz w:val="22"/>
        </w:rPr>
        <w:t>–</w:t>
        <w:tab/>
      </w:r>
      <w:r>
        <w:rPr>
          <w:rFonts w:ascii="Calibri" w:hAnsi="Calibri"/>
          <w:b/>
          <w:color w:val="000000"/>
          <w:sz w:val="22"/>
        </w:rPr>
        <w:t>Kecamatan</w:t>
      </w:r>
      <w:r>
        <w:rPr>
          <w:rFonts w:ascii="Calibri" w:hAnsi="Calibri"/>
          <w:color w:val="000000"/>
          <w:sz w:val="22"/>
        </w:rPr>
        <w:t>: Pilih wilayah kecamatan kerja.</w:t>
      </w:r>
    </w:p>
    <w:p>
      <w:pPr>
        <w:spacing w:before="0" w:after="60" w:line="312" w:lineRule="auto"/>
        <w:jc w:val="both"/>
        <w:ind w:left="1559" w:hanging="226"/>
        <w:tabs>
          <w:tab w:val="left" w:pos="1559"/>
        </w:tabs>
      </w:pPr>
      <w:r>
        <w:rPr>
          <w:rFonts w:ascii="Calibri" w:hAnsi="Calibri"/>
          <w:color w:val="000000"/>
          <w:sz w:val="22"/>
        </w:rPr>
        <w:t>–</w:t>
        <w:tab/>
      </w:r>
      <w:r>
        <w:rPr>
          <w:rFonts w:ascii="Calibri" w:hAnsi="Calibri"/>
          <w:b/>
          <w:color w:val="000000"/>
          <w:sz w:val="22"/>
        </w:rPr>
        <w:t>Desa</w:t>
      </w:r>
      <w:r>
        <w:rPr>
          <w:rFonts w:ascii="Calibri" w:hAnsi="Calibri"/>
          <w:color w:val="000000"/>
          <w:sz w:val="22"/>
        </w:rPr>
        <w:t>: Pilih desa spesifik lokasi pengerjaan.</w:t>
      </w:r>
    </w:p>
    <w:p>
      <w:pPr>
        <w:spacing w:before="0" w:after="60" w:line="312" w:lineRule="auto"/>
        <w:jc w:val="both"/>
        <w:ind w:left="1559" w:hanging="226"/>
        <w:tabs>
          <w:tab w:val="left" w:pos="1559"/>
        </w:tabs>
      </w:pPr>
      <w:r>
        <w:rPr>
          <w:rFonts w:ascii="Calibri" w:hAnsi="Calibri"/>
          <w:color w:val="000000"/>
          <w:sz w:val="22"/>
        </w:rPr>
        <w:t>–</w:t>
        <w:tab/>
      </w:r>
      <w:r>
        <w:rPr>
          <w:rFonts w:ascii="Calibri" w:hAnsi="Calibri"/>
          <w:b/>
          <w:color w:val="000000"/>
          <w:sz w:val="22"/>
        </w:rPr>
        <w:t>Status Verifikasi</w:t>
      </w:r>
      <w:r>
        <w:rPr>
          <w:rFonts w:ascii="Calibri" w:hAnsi="Calibri"/>
          <w:color w:val="000000"/>
          <w:sz w:val="22"/>
        </w:rPr>
        <w:t xml:space="preserve">: Filter berdasarkan indikator </w:t>
      </w:r>
      <w:r>
        <w:rPr>
          <w:rFonts w:ascii="Consolas" w:hAnsi="Consolas"/>
          <w:color w:val="000000"/>
          <w:sz w:val="19"/>
        </w:rPr>
        <w:t>Draft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000000"/>
          <w:sz w:val="19"/>
        </w:rPr>
        <w:t>Submitted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000000"/>
          <w:sz w:val="19"/>
        </w:rPr>
        <w:t>Verified</w:t>
      </w:r>
      <w:r>
        <w:rPr>
          <w:rFonts w:ascii="Calibri" w:hAnsi="Calibri"/>
          <w:color w:val="000000"/>
          <w:sz w:val="22"/>
        </w:rPr>
        <w:t xml:space="preserve">, atau </w:t>
      </w:r>
      <w:r>
        <w:rPr>
          <w:rFonts w:ascii="Consolas" w:hAnsi="Consolas"/>
          <w:color w:val="000000"/>
          <w:sz w:val="19"/>
        </w:rPr>
        <w:t>Rejected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280" w:after="80"/>
        <w:jc w:val="center"/>
      </w:pPr>
      <w:r/>
    </w:p>
    <w:p>
      <w:pPr>
        <w:pStyle w:val="Caption"/>
        <w:ind/>
      </w:pPr>
      <w:r>
        <w:t>Gambar 5-5. Tampilan Utama Daftar Geotagging</w:t>
      </w:r>
    </w:p>
    <w:p>
      <w:pPr>
        <w:spacing w:before="200" w:after="80"/>
        <w:jc w:val="left"/>
        <w:ind/>
      </w:pPr>
      <w:r>
        <w:rPr>
          <w:rFonts w:ascii="Calibri" w:hAnsi="Calibri"/>
          <w:b/>
          <w:color w:val="000000"/>
          <w:sz w:val="22"/>
        </w:rPr>
        <w:t>B. Memahami Tampilan Panel Kiri (Peta) dan Panel Kanan (Tabel Data)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1.</w:t>
        <w:tab/>
      </w:r>
      <w:r>
        <w:rPr>
          <w:rFonts w:ascii="Calibri" w:hAnsi="Calibri"/>
          <w:b/>
          <w:color w:val="000000"/>
          <w:sz w:val="22"/>
        </w:rPr>
        <w:t>Panel Kiri (Peta Interaktif)</w:t>
      </w:r>
      <w:r>
        <w:rPr>
          <w:rFonts w:ascii="Calibri" w:hAnsi="Calibri"/>
          <w:color w:val="000000"/>
          <w:sz w:val="22"/>
        </w:rPr>
        <w:t>: Menampilkan peta spasial OpenLayers, garis konektor lokasi pengerjaan, penandaan titik Awal &amp; Akhir geotagging, serta kontrol layer basemap.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2.</w:t>
        <w:tab/>
      </w:r>
      <w:r>
        <w:rPr>
          <w:rFonts w:ascii="Calibri" w:hAnsi="Calibri"/>
          <w:b/>
          <w:color w:val="000000"/>
          <w:sz w:val="22"/>
        </w:rPr>
        <w:t>Panel Kanan (Tabel Inventarisasi)</w:t>
      </w:r>
      <w:r>
        <w:rPr>
          <w:rFonts w:ascii="Calibri" w:hAnsi="Calibri"/>
          <w:color w:val="000000"/>
          <w:sz w:val="22"/>
        </w:rPr>
        <w:t>: Menampilkan daftar rekapan kegiatan fisik, volume, alokasi anggaran, status verifikasi, serta tombol aksi manajemen.</w:t>
      </w:r>
    </w:p>
    <w:p>
      <w:pPr>
        <w:spacing w:before="280" w:after="80"/>
        <w:jc w:val="center"/>
      </w:pPr>
      <w:r/>
    </w:p>
    <w:p>
      <w:pPr>
        <w:pStyle w:val="Caption"/>
        <w:ind/>
      </w:pPr>
      <w:r>
        <w:t>Gambar 5-6. Tampilan Panel Kiri Kanvas Peta Interaktif &amp; Kontrol Peta</w:t>
      </w:r>
    </w:p>
    <w:p>
      <w:pPr>
        <w:spacing w:before="280" w:after="80"/>
        <w:jc w:val="center"/>
      </w:pPr>
      <w:r/>
    </w:p>
    <w:p>
      <w:pPr>
        <w:pStyle w:val="Caption"/>
        <w:ind/>
      </w:pPr>
      <w:r>
        <w:t>Gambar 5-7. Tampilan Panel Kanan Tabel Data &amp; Filter Geotagging</w:t>
      </w:r>
    </w:p>
    <w:p>
      <w:pPr>
        <w:spacing w:before="200" w:after="80"/>
        <w:jc w:val="left"/>
        <w:ind/>
      </w:pPr>
      <w:r>
        <w:rPr>
          <w:rFonts w:ascii="Calibri" w:hAnsi="Calibri"/>
          <w:b/>
          <w:color w:val="000000"/>
          <w:sz w:val="22"/>
        </w:rPr>
        <w:t>C. Membuat Laporan Geotagging Baru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1.</w:t>
        <w:tab/>
      </w:r>
      <w:r>
        <w:rPr>
          <w:rFonts w:ascii="Calibri" w:hAnsi="Calibri"/>
          <w:color w:val="000000"/>
          <w:sz w:val="22"/>
        </w:rPr>
        <w:t xml:space="preserve">Pada panel kanan halaman Daftar Geotagging, klik tombol </w:t>
      </w:r>
      <w:r>
        <w:rPr>
          <w:rFonts w:ascii="Calibri" w:hAnsi="Calibri"/>
          <w:b/>
          <w:color w:val="000000"/>
          <w:sz w:val="22"/>
        </w:rPr>
        <w:t>+ Tambah Data Realisasi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2.</w:t>
        <w:tab/>
      </w:r>
      <w:r>
        <w:rPr>
          <w:rFonts w:ascii="Calibri" w:hAnsi="Calibri"/>
          <w:color w:val="000000"/>
          <w:sz w:val="22"/>
        </w:rPr>
        <w:t xml:space="preserve">Dialog modal </w:t>
      </w:r>
      <w:r>
        <w:rPr>
          <w:rFonts w:ascii="Calibri" w:hAnsi="Calibri"/>
          <w:b/>
          <w:color w:val="000000"/>
          <w:sz w:val="22"/>
        </w:rPr>
        <w:t>Buat Laporan Geotagging Baru</w:t>
      </w:r>
      <w:r>
        <w:rPr>
          <w:rFonts w:ascii="Calibri" w:hAnsi="Calibri"/>
          <w:color w:val="000000"/>
          <w:sz w:val="22"/>
        </w:rPr>
        <w:t xml:space="preserve"> akan terbuka.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3.</w:t>
        <w:tab/>
      </w:r>
      <w:r>
        <w:rPr>
          <w:rFonts w:ascii="Calibri" w:hAnsi="Calibri"/>
          <w:color w:val="000000"/>
          <w:sz w:val="22"/>
        </w:rPr>
        <w:t>Masukkan informasi data kegiatan:</w:t>
      </w:r>
    </w:p>
    <w:p>
      <w:pPr>
        <w:spacing w:before="0" w:after="60" w:line="312" w:lineRule="auto"/>
        <w:jc w:val="both"/>
        <w:ind w:left="1559" w:hanging="226"/>
        <w:tabs>
          <w:tab w:val="left" w:pos="1559"/>
        </w:tabs>
      </w:pPr>
      <w:r>
        <w:rPr>
          <w:rFonts w:ascii="Calibri" w:hAnsi="Calibri"/>
          <w:color w:val="000000"/>
          <w:sz w:val="22"/>
        </w:rPr>
        <w:t>–</w:t>
        <w:tab/>
      </w:r>
      <w:r>
        <w:rPr>
          <w:rFonts w:ascii="Calibri" w:hAnsi="Calibri"/>
          <w:b/>
          <w:color w:val="000000"/>
          <w:sz w:val="22"/>
        </w:rPr>
        <w:t>Nama Kegiatan</w:t>
      </w:r>
      <w:r>
        <w:rPr>
          <w:rFonts w:ascii="Calibri" w:hAnsi="Calibri"/>
          <w:color w:val="000000"/>
          <w:sz w:val="22"/>
        </w:rPr>
        <w:t xml:space="preserve">: Uraian paket pengerjaan fisik (contoh: </w:t>
      </w:r>
      <w:r>
        <w:rPr>
          <w:rFonts w:ascii="Calibri" w:hAnsi="Calibri"/>
          <w:i/>
          <w:color w:val="000000"/>
          <w:sz w:val="22"/>
        </w:rPr>
        <w:t>Pembangunan Paving Jalan Desa Balenrejo</w:t>
      </w:r>
      <w:r>
        <w:rPr>
          <w:rFonts w:ascii="Calibri" w:hAnsi="Calibri"/>
          <w:color w:val="000000"/>
          <w:sz w:val="22"/>
        </w:rPr>
        <w:t>).</w:t>
      </w:r>
    </w:p>
    <w:p>
      <w:pPr>
        <w:spacing w:before="0" w:after="60" w:line="312" w:lineRule="auto"/>
        <w:jc w:val="both"/>
        <w:ind w:left="1559" w:hanging="226"/>
        <w:tabs>
          <w:tab w:val="left" w:pos="1559"/>
        </w:tabs>
      </w:pPr>
      <w:r>
        <w:rPr>
          <w:rFonts w:ascii="Calibri" w:hAnsi="Calibri"/>
          <w:color w:val="000000"/>
          <w:sz w:val="22"/>
        </w:rPr>
        <w:t>–</w:t>
        <w:tab/>
      </w:r>
      <w:r>
        <w:rPr>
          <w:rFonts w:ascii="Calibri" w:hAnsi="Calibri"/>
          <w:b/>
          <w:color w:val="000000"/>
          <w:sz w:val="22"/>
        </w:rPr>
        <w:t>Kecamatan &amp; Desa</w:t>
      </w:r>
      <w:r>
        <w:rPr>
          <w:rFonts w:ascii="Calibri" w:hAnsi="Calibri"/>
          <w:color w:val="000000"/>
          <w:sz w:val="22"/>
        </w:rPr>
        <w:t>: Pilih wilayah administrasi lokasi kegiatan.</w:t>
      </w:r>
    </w:p>
    <w:p>
      <w:pPr>
        <w:spacing w:before="0" w:after="60" w:line="312" w:lineRule="auto"/>
        <w:jc w:val="both"/>
        <w:ind w:left="1559" w:hanging="226"/>
        <w:tabs>
          <w:tab w:val="left" w:pos="1559"/>
        </w:tabs>
      </w:pPr>
      <w:r>
        <w:rPr>
          <w:rFonts w:ascii="Calibri" w:hAnsi="Calibri"/>
          <w:color w:val="000000"/>
          <w:sz w:val="22"/>
        </w:rPr>
        <w:t>–</w:t>
        <w:tab/>
      </w:r>
      <w:r>
        <w:rPr>
          <w:rFonts w:ascii="Calibri" w:hAnsi="Calibri"/>
          <w:b/>
          <w:color w:val="000000"/>
          <w:sz w:val="22"/>
        </w:rPr>
        <w:t>Volume Pengerjaan</w:t>
      </w:r>
      <w:r>
        <w:rPr>
          <w:rFonts w:ascii="Calibri" w:hAnsi="Calibri"/>
          <w:color w:val="000000"/>
          <w:sz w:val="22"/>
        </w:rPr>
        <w:t xml:space="preserve">: Masukkan besaran fisik pengerjaan (contoh: </w:t>
      </w:r>
      <w:r>
        <w:rPr>
          <w:rFonts w:ascii="Calibri" w:hAnsi="Calibri"/>
          <w:i/>
          <w:color w:val="000000"/>
          <w:sz w:val="22"/>
        </w:rPr>
        <w:t>850 m</w:t>
      </w:r>
      <w:r>
        <w:rPr>
          <w:rFonts w:ascii="Calibri" w:hAnsi="Calibri"/>
          <w:color w:val="000000"/>
          <w:sz w:val="22"/>
        </w:rPr>
        <w:t xml:space="preserve"> atau </w:t>
      </w:r>
      <w:r>
        <w:rPr>
          <w:rFonts w:ascii="Calibri" w:hAnsi="Calibri"/>
          <w:i/>
          <w:color w:val="000000"/>
          <w:sz w:val="22"/>
        </w:rPr>
        <w:t>300 unit</w:t>
      </w:r>
      <w:r>
        <w:rPr>
          <w:rFonts w:ascii="Calibri" w:hAnsi="Calibri"/>
          <w:color w:val="000000"/>
          <w:sz w:val="22"/>
        </w:rPr>
        <w:t>).</w:t>
      </w:r>
    </w:p>
    <w:p>
      <w:pPr>
        <w:spacing w:before="0" w:after="60" w:line="312" w:lineRule="auto"/>
        <w:jc w:val="both"/>
        <w:ind w:left="1559" w:hanging="226"/>
        <w:tabs>
          <w:tab w:val="left" w:pos="1559"/>
        </w:tabs>
      </w:pPr>
      <w:r>
        <w:rPr>
          <w:rFonts w:ascii="Calibri" w:hAnsi="Calibri"/>
          <w:color w:val="000000"/>
          <w:sz w:val="22"/>
        </w:rPr>
        <w:t>–</w:t>
        <w:tab/>
      </w:r>
      <w:r>
        <w:rPr>
          <w:rFonts w:ascii="Calibri" w:hAnsi="Calibri"/>
          <w:b/>
          <w:color w:val="000000"/>
          <w:sz w:val="22"/>
        </w:rPr>
        <w:t>Alokasi Anggaran (Rp)</w:t>
      </w:r>
      <w:r>
        <w:rPr>
          <w:rFonts w:ascii="Calibri" w:hAnsi="Calibri"/>
          <w:color w:val="000000"/>
          <w:sz w:val="22"/>
        </w:rPr>
        <w:t xml:space="preserve">: Masukkan besaran alokasi dana pengerjaan (contoh: </w:t>
      </w:r>
      <w:r>
        <w:rPr>
          <w:rFonts w:ascii="Calibri" w:hAnsi="Calibri"/>
          <w:i/>
          <w:color w:val="000000"/>
          <w:sz w:val="22"/>
        </w:rPr>
        <w:t>150.000.000</w:t>
      </w:r>
      <w:r>
        <w:rPr>
          <w:rFonts w:ascii="Calibri" w:hAnsi="Calibri"/>
          <w:color w:val="000000"/>
          <w:sz w:val="22"/>
        </w:rPr>
        <w:t>).</w:t>
      </w:r>
    </w:p>
    <w:p>
      <w:pPr>
        <w:spacing w:before="0" w:after="60" w:line="312" w:lineRule="auto"/>
        <w:jc w:val="both"/>
        <w:ind w:left="1559" w:hanging="226"/>
        <w:tabs>
          <w:tab w:val="left" w:pos="1559"/>
        </w:tabs>
      </w:pPr>
      <w:r>
        <w:rPr>
          <w:rFonts w:ascii="Calibri" w:hAnsi="Calibri"/>
          <w:color w:val="000000"/>
          <w:sz w:val="22"/>
        </w:rPr>
        <w:t>–</w:t>
        <w:tab/>
      </w:r>
      <w:r>
        <w:rPr>
          <w:rFonts w:ascii="Calibri" w:hAnsi="Calibri"/>
          <w:b/>
          <w:color w:val="000000"/>
          <w:sz w:val="22"/>
        </w:rPr>
        <w:t>Fungsi Infrastruktur</w:t>
      </w:r>
      <w:r>
        <w:rPr>
          <w:rFonts w:ascii="Calibri" w:hAnsi="Calibri"/>
          <w:color w:val="000000"/>
          <w:sz w:val="22"/>
        </w:rPr>
        <w:t xml:space="preserve">: Pilih kategori fungsi (misal: </w:t>
      </w:r>
      <w:r>
        <w:rPr>
          <w:rFonts w:ascii="Calibri" w:hAnsi="Calibri"/>
          <w:i/>
          <w:color w:val="000000"/>
          <w:sz w:val="22"/>
        </w:rPr>
        <w:t>Permukiman</w:t>
      </w:r>
      <w:r>
        <w:rPr>
          <w:rFonts w:ascii="Calibri" w:hAnsi="Calibri"/>
          <w:color w:val="000000"/>
          <w:sz w:val="22"/>
        </w:rPr>
        <w:t xml:space="preserve"> atau </w:t>
      </w:r>
      <w:r>
        <w:rPr>
          <w:rFonts w:ascii="Calibri" w:hAnsi="Calibri"/>
          <w:i/>
          <w:color w:val="000000"/>
          <w:sz w:val="22"/>
        </w:rPr>
        <w:t>Pertanian</w:t>
      </w:r>
      <w:r>
        <w:rPr>
          <w:rFonts w:ascii="Calibri" w:hAnsi="Calibri"/>
          <w:color w:val="000000"/>
          <w:sz w:val="22"/>
        </w:rPr>
        <w:t>).</w:t>
      </w:r>
    </w:p>
    <w:p>
      <w:pPr>
        <w:spacing w:before="0" w:after="60" w:line="312" w:lineRule="auto"/>
        <w:jc w:val="both"/>
        <w:ind w:left="1559" w:hanging="226"/>
        <w:tabs>
          <w:tab w:val="left" w:pos="1559"/>
        </w:tabs>
      </w:pPr>
      <w:r>
        <w:rPr>
          <w:rFonts w:ascii="Calibri" w:hAnsi="Calibri"/>
          <w:color w:val="000000"/>
          <w:sz w:val="22"/>
        </w:rPr>
        <w:t>–</w:t>
        <w:tab/>
      </w:r>
      <w:r>
        <w:rPr>
          <w:rFonts w:ascii="Calibri" w:hAnsi="Calibri"/>
          <w:b/>
          <w:color w:val="000000"/>
          <w:sz w:val="22"/>
        </w:rPr>
        <w:t>Jenis Konstruksi</w:t>
      </w:r>
      <w:r>
        <w:rPr>
          <w:rFonts w:ascii="Calibri" w:hAnsi="Calibri"/>
          <w:color w:val="000000"/>
          <w:sz w:val="22"/>
        </w:rPr>
        <w:t xml:space="preserve">: Pilih jenis konstruksi (misal: </w:t>
      </w:r>
      <w:r>
        <w:rPr>
          <w:rFonts w:ascii="Calibri" w:hAnsi="Calibri"/>
          <w:i/>
          <w:color w:val="000000"/>
          <w:sz w:val="22"/>
        </w:rPr>
        <w:t>Paving Block</w:t>
      </w:r>
      <w:r>
        <w:rPr>
          <w:rFonts w:ascii="Calibri" w:hAnsi="Calibri"/>
          <w:color w:val="000000"/>
          <w:sz w:val="22"/>
        </w:rPr>
        <w:t xml:space="preserve"> atau </w:t>
      </w:r>
      <w:r>
        <w:rPr>
          <w:rFonts w:ascii="Calibri" w:hAnsi="Calibri"/>
          <w:i/>
          <w:color w:val="000000"/>
          <w:sz w:val="22"/>
        </w:rPr>
        <w:t>Rigid Beton</w:t>
      </w:r>
      <w:r>
        <w:rPr>
          <w:rFonts w:ascii="Calibri" w:hAnsi="Calibri"/>
          <w:color w:val="000000"/>
          <w:sz w:val="22"/>
        </w:rPr>
        <w:t>).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4.</w:t>
        <w:tab/>
      </w:r>
      <w:r>
        <w:rPr>
          <w:rFonts w:ascii="Calibri" w:hAnsi="Calibri"/>
          <w:color w:val="000000"/>
          <w:sz w:val="22"/>
        </w:rPr>
        <w:t>Lanjutkan ke penentuan titik koordinat lokasi (lihat prosedur D &amp; E).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5.</w:t>
        <w:tab/>
      </w:r>
      <w:r>
        <w:rPr>
          <w:rFonts w:ascii="Calibri" w:hAnsi="Calibri"/>
          <w:color w:val="000000"/>
          <w:sz w:val="22"/>
        </w:rPr>
        <w:t xml:space="preserve">Klik tombol </w:t>
      </w:r>
      <w:r>
        <w:rPr>
          <w:rFonts w:ascii="Calibri" w:hAnsi="Calibri"/>
          <w:b/>
          <w:color w:val="000000"/>
          <w:sz w:val="22"/>
        </w:rPr>
        <w:t>Simpan Data Realisasi</w:t>
      </w:r>
      <w:r>
        <w:rPr>
          <w:rFonts w:ascii="Calibri" w:hAnsi="Calibri"/>
          <w:color w:val="000000"/>
          <w:sz w:val="22"/>
        </w:rPr>
        <w:t xml:space="preserve">. Data tersimpan ke dalam tabel dengan status awal </w:t>
      </w:r>
      <w:r>
        <w:rPr>
          <w:rFonts w:ascii="Consolas" w:hAnsi="Consolas"/>
          <w:color w:val="000000"/>
          <w:sz w:val="19"/>
        </w:rPr>
        <w:t>Draft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280" w:after="80"/>
        <w:jc w:val="center"/>
      </w:pPr>
      <w:r/>
    </w:p>
    <w:p>
      <w:pPr>
        <w:pStyle w:val="Caption"/>
        <w:ind/>
      </w:pPr>
      <w:r>
        <w:t>Gambar 5-8. Dialog Membuat Laporan Geotagging Baru</w:t>
      </w:r>
    </w:p>
    <w:p>
      <w:pPr>
        <w:spacing w:before="200" w:after="80"/>
        <w:jc w:val="left"/>
        <w:ind/>
      </w:pPr>
      <w:r>
        <w:rPr>
          <w:rFonts w:ascii="Calibri" w:hAnsi="Calibri"/>
          <w:b/>
          <w:color w:val="000000"/>
          <w:sz w:val="22"/>
        </w:rPr>
        <w:t>D. Menambahkan &amp; Menentukan Koordinat Lokasi di Peta OpenLayers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1.</w:t>
        <w:tab/>
      </w:r>
      <w:r>
        <w:rPr>
          <w:rFonts w:ascii="Calibri" w:hAnsi="Calibri"/>
          <w:color w:val="000000"/>
          <w:sz w:val="22"/>
        </w:rPr>
        <w:t xml:space="preserve">Pada form dialog input realisasi, klik tombol </w:t>
      </w:r>
      <w:r>
        <w:rPr>
          <w:rFonts w:ascii="Calibri" w:hAnsi="Calibri"/>
          <w:b/>
          <w:color w:val="000000"/>
          <w:sz w:val="22"/>
        </w:rPr>
        <w:t>Pick Koordinat Awal pada Peta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2.</w:t>
        <w:tab/>
      </w:r>
      <w:r>
        <w:rPr>
          <w:rFonts w:ascii="Calibri" w:hAnsi="Calibri"/>
          <w:color w:val="000000"/>
          <w:sz w:val="22"/>
        </w:rPr>
        <w:t>Kanvas peta interaktif di panel kiri akan aktif dalam mode penandaan titik (</w:t>
      </w:r>
      <w:r>
        <w:rPr>
          <w:rFonts w:ascii="Calibri" w:hAnsi="Calibri"/>
          <w:i/>
          <w:color w:val="000000"/>
          <w:sz w:val="22"/>
        </w:rPr>
        <w:t>Point Picker Mode</w:t>
      </w:r>
      <w:r>
        <w:rPr>
          <w:rFonts w:ascii="Calibri" w:hAnsi="Calibri"/>
          <w:color w:val="000000"/>
          <w:sz w:val="22"/>
        </w:rPr>
        <w:t>).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3.</w:t>
        <w:tab/>
      </w:r>
      <w:r>
        <w:rPr>
          <w:rFonts w:ascii="Calibri" w:hAnsi="Calibri"/>
          <w:color w:val="000000"/>
          <w:sz w:val="22"/>
        </w:rPr>
        <w:t>Klik titik posisi fisik awal pengerjaan pada permukaan peta OpenLayers. Sistem akan menangkap nilai Latitude &amp; Longitude secara otomatis.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4.</w:t>
        <w:tab/>
      </w:r>
      <w:r>
        <w:rPr>
          <w:rFonts w:ascii="Calibri" w:hAnsi="Calibri"/>
          <w:color w:val="000000"/>
          <w:sz w:val="22"/>
        </w:rPr>
        <w:t xml:space="preserve">Klik tombol </w:t>
      </w:r>
      <w:r>
        <w:rPr>
          <w:rFonts w:ascii="Calibri" w:hAnsi="Calibri"/>
          <w:b/>
          <w:color w:val="000000"/>
          <w:sz w:val="22"/>
        </w:rPr>
        <w:t>Pick Koordinat Akhir pada Peta</w:t>
      </w:r>
      <w:r>
        <w:rPr>
          <w:rFonts w:ascii="Calibri" w:hAnsi="Calibri"/>
          <w:color w:val="000000"/>
          <w:sz w:val="22"/>
        </w:rPr>
        <w:t>, lalu klik posisi akhir pengerjaan fisik di peta.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5.</w:t>
        <w:tab/>
      </w:r>
      <w:r>
        <w:rPr>
          <w:rFonts w:ascii="Calibri" w:hAnsi="Calibri"/>
          <w:color w:val="000000"/>
          <w:sz w:val="22"/>
        </w:rPr>
        <w:t>Garis konektor penghubung antara titik awal dan akhir akan tergambar secara visual di peta.</w:t>
      </w:r>
    </w:p>
    <w:p>
      <w:pPr>
        <w:spacing w:before="280" w:after="80"/>
        <w:jc w:val="center"/>
      </w:pPr>
      <w:r/>
    </w:p>
    <w:p>
      <w:pPr>
        <w:pStyle w:val="Caption"/>
        <w:ind/>
      </w:pPr>
      <w:r>
        <w:t>Gambar 5-11. Penentuan Titik Koordinat Lokasi di Peta OpenLayers</w:t>
      </w:r>
    </w:p>
    <w:p>
      <w:pPr>
        <w:spacing w:before="200" w:after="80"/>
        <w:jc w:val="left"/>
        <w:ind/>
      </w:pPr>
      <w:r>
        <w:rPr>
          <w:rFonts w:ascii="Calibri" w:hAnsi="Calibri"/>
          <w:b/>
          <w:color w:val="000000"/>
          <w:sz w:val="22"/>
        </w:rPr>
        <w:t>E. Mengelola &amp; Memperbarui Koordinat Geotagging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1.</w:t>
        <w:tab/>
      </w:r>
      <w:r>
        <w:rPr>
          <w:rFonts w:ascii="Calibri" w:hAnsi="Calibri"/>
          <w:color w:val="000000"/>
          <w:sz w:val="22"/>
        </w:rPr>
        <w:t xml:space="preserve">Apabila pengguna memiliki data koordinat akurat dari perangkat GPS lapangan, buka panel </w:t>
      </w:r>
      <w:r>
        <w:rPr>
          <w:rFonts w:ascii="Calibri" w:hAnsi="Calibri"/>
          <w:b/>
          <w:color w:val="000000"/>
          <w:sz w:val="22"/>
        </w:rPr>
        <w:t>Kelola Koordinat Geotagging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2.</w:t>
        <w:tab/>
      </w:r>
      <w:r>
        <w:rPr>
          <w:rFonts w:ascii="Calibri" w:hAnsi="Calibri"/>
          <w:color w:val="000000"/>
          <w:sz w:val="22"/>
        </w:rPr>
        <w:t>Masukkan koordinat secara manual pada kolom input:</w:t>
      </w:r>
    </w:p>
    <w:p>
      <w:pPr>
        <w:spacing w:before="0" w:after="60" w:line="312" w:lineRule="auto"/>
        <w:jc w:val="both"/>
        <w:ind w:left="1559" w:hanging="226"/>
        <w:tabs>
          <w:tab w:val="left" w:pos="1559"/>
        </w:tabs>
      </w:pPr>
      <w:r>
        <w:rPr>
          <w:rFonts w:ascii="Calibri" w:hAnsi="Calibri"/>
          <w:color w:val="000000"/>
          <w:sz w:val="22"/>
        </w:rPr>
        <w:t>–</w:t>
        <w:tab/>
      </w:r>
      <w:r>
        <w:rPr>
          <w:rFonts w:ascii="Calibri" w:hAnsi="Calibri"/>
          <w:b/>
          <w:color w:val="000000"/>
          <w:sz w:val="22"/>
        </w:rPr>
        <w:t>Latitude Awal</w:t>
      </w:r>
      <w:r>
        <w:rPr>
          <w:rFonts w:ascii="Calibri" w:hAnsi="Calibri"/>
          <w:color w:val="000000"/>
          <w:sz w:val="22"/>
        </w:rPr>
        <w:t xml:space="preserve">: Masukkan nilai lintang (contoh: </w:t>
      </w:r>
      <w:r>
        <w:rPr>
          <w:rFonts w:ascii="Calibri" w:hAnsi="Calibri"/>
          <w:i/>
          <w:color w:val="000000"/>
          <w:sz w:val="22"/>
        </w:rPr>
        <w:t>-7.154321</w:t>
      </w:r>
      <w:r>
        <w:rPr>
          <w:rFonts w:ascii="Calibri" w:hAnsi="Calibri"/>
          <w:color w:val="000000"/>
          <w:sz w:val="22"/>
        </w:rPr>
        <w:t>).</w:t>
      </w:r>
    </w:p>
    <w:p>
      <w:pPr>
        <w:spacing w:before="0" w:after="60" w:line="312" w:lineRule="auto"/>
        <w:jc w:val="both"/>
        <w:ind w:left="1559" w:hanging="226"/>
        <w:tabs>
          <w:tab w:val="left" w:pos="1559"/>
        </w:tabs>
      </w:pPr>
      <w:r>
        <w:rPr>
          <w:rFonts w:ascii="Calibri" w:hAnsi="Calibri"/>
          <w:color w:val="000000"/>
          <w:sz w:val="22"/>
        </w:rPr>
        <w:t>–</w:t>
        <w:tab/>
      </w:r>
      <w:r>
        <w:rPr>
          <w:rFonts w:ascii="Calibri" w:hAnsi="Calibri"/>
          <w:b/>
          <w:color w:val="000000"/>
          <w:sz w:val="22"/>
        </w:rPr>
        <w:t>Longitude Awal</w:t>
      </w:r>
      <w:r>
        <w:rPr>
          <w:rFonts w:ascii="Calibri" w:hAnsi="Calibri"/>
          <w:color w:val="000000"/>
          <w:sz w:val="22"/>
        </w:rPr>
        <w:t xml:space="preserve">: Masukkan nilai bujur (contoh: </w:t>
      </w:r>
      <w:r>
        <w:rPr>
          <w:rFonts w:ascii="Calibri" w:hAnsi="Calibri"/>
          <w:i/>
          <w:color w:val="000000"/>
          <w:sz w:val="22"/>
        </w:rPr>
        <w:t>111.890123</w:t>
      </w:r>
      <w:r>
        <w:rPr>
          <w:rFonts w:ascii="Calibri" w:hAnsi="Calibri"/>
          <w:color w:val="000000"/>
          <w:sz w:val="22"/>
        </w:rPr>
        <w:t>).</w:t>
      </w:r>
    </w:p>
    <w:p>
      <w:pPr>
        <w:spacing w:before="0" w:after="60" w:line="312" w:lineRule="auto"/>
        <w:jc w:val="both"/>
        <w:ind w:left="1559" w:hanging="226"/>
        <w:tabs>
          <w:tab w:val="left" w:pos="1559"/>
        </w:tabs>
      </w:pPr>
      <w:r>
        <w:rPr>
          <w:rFonts w:ascii="Calibri" w:hAnsi="Calibri"/>
          <w:color w:val="000000"/>
          <w:sz w:val="22"/>
        </w:rPr>
        <w:t>–</w:t>
        <w:tab/>
      </w:r>
      <w:r>
        <w:rPr>
          <w:rFonts w:ascii="Calibri" w:hAnsi="Calibri"/>
          <w:b/>
          <w:color w:val="000000"/>
          <w:sz w:val="22"/>
        </w:rPr>
        <w:t>Latitude Akhir</w:t>
      </w:r>
      <w:r>
        <w:rPr>
          <w:rFonts w:ascii="Calibri" w:hAnsi="Calibri"/>
          <w:color w:val="000000"/>
          <w:sz w:val="22"/>
        </w:rPr>
        <w:t>: Masukkan nilai lintang akhir.</w:t>
      </w:r>
    </w:p>
    <w:p>
      <w:pPr>
        <w:spacing w:before="0" w:after="60" w:line="312" w:lineRule="auto"/>
        <w:jc w:val="both"/>
        <w:ind w:left="1559" w:hanging="226"/>
        <w:tabs>
          <w:tab w:val="left" w:pos="1559"/>
        </w:tabs>
      </w:pPr>
      <w:r>
        <w:rPr>
          <w:rFonts w:ascii="Calibri" w:hAnsi="Calibri"/>
          <w:color w:val="000000"/>
          <w:sz w:val="22"/>
        </w:rPr>
        <w:t>–</w:t>
        <w:tab/>
      </w:r>
      <w:r>
        <w:rPr>
          <w:rFonts w:ascii="Calibri" w:hAnsi="Calibri"/>
          <w:b/>
          <w:color w:val="000000"/>
          <w:sz w:val="22"/>
        </w:rPr>
        <w:t>Longitude Akhir</w:t>
      </w:r>
      <w:r>
        <w:rPr>
          <w:rFonts w:ascii="Calibri" w:hAnsi="Calibri"/>
          <w:color w:val="000000"/>
          <w:sz w:val="22"/>
        </w:rPr>
        <w:t>: Masukkan nilai bujur akhir.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3.</w:t>
        <w:tab/>
      </w:r>
      <w:r>
        <w:rPr>
          <w:rFonts w:ascii="Calibri" w:hAnsi="Calibri"/>
          <w:color w:val="000000"/>
          <w:sz w:val="22"/>
        </w:rPr>
        <w:t xml:space="preserve">Klik tombol </w:t>
      </w:r>
      <w:r>
        <w:rPr>
          <w:rFonts w:ascii="Calibri" w:hAnsi="Calibri"/>
          <w:b/>
          <w:color w:val="000000"/>
          <w:sz w:val="22"/>
        </w:rPr>
        <w:t>Perbarui Koordinat</w:t>
      </w:r>
      <w:r>
        <w:rPr>
          <w:rFonts w:ascii="Calibri" w:hAnsi="Calibri"/>
          <w:color w:val="000000"/>
          <w:sz w:val="22"/>
        </w:rPr>
        <w:t>. Titik penanda pada peta OpenLayers akan berpindah secara presisi sesuai nilai koordinat yang dimasukkan.</w:t>
      </w:r>
    </w:p>
    <w:p>
      <w:pPr>
        <w:spacing w:before="280" w:after="80"/>
        <w:jc w:val="center"/>
      </w:pPr>
      <w:r/>
    </w:p>
    <w:p>
      <w:pPr>
        <w:pStyle w:val="Caption"/>
        <w:ind/>
      </w:pPr>
      <w:r>
        <w:t>Gambar 5-10. Panel Pengelolaan &amp; Input Manual Koordinat Geotagging</w:t>
      </w:r>
    </w:p>
    <w:p>
      <w:pPr>
        <w:spacing w:before="200" w:after="80"/>
        <w:jc w:val="left"/>
        <w:ind/>
      </w:pPr>
      <w:r>
        <w:rPr>
          <w:rFonts w:ascii="Calibri" w:hAnsi="Calibri"/>
          <w:b/>
          <w:color w:val="000000"/>
          <w:sz w:val="22"/>
        </w:rPr>
        <w:t>F. Mengedit Laporan Geotagging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1.</w:t>
        <w:tab/>
      </w:r>
      <w:r>
        <w:rPr>
          <w:rFonts w:ascii="Calibri" w:hAnsi="Calibri"/>
          <w:color w:val="000000"/>
          <w:sz w:val="22"/>
        </w:rPr>
        <w:t>Pada tabel data di panel kanan, cari data kegiatan yang ingin diperbarui.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2.</w:t>
        <w:tab/>
      </w:r>
      <w:r>
        <w:rPr>
          <w:rFonts w:ascii="Calibri" w:hAnsi="Calibri"/>
          <w:color w:val="000000"/>
          <w:sz w:val="22"/>
        </w:rPr>
        <w:t xml:space="preserve">Klik tombol </w:t>
      </w:r>
      <w:r>
        <w:rPr>
          <w:rFonts w:ascii="Calibri" w:hAnsi="Calibri"/>
          <w:b/>
          <w:color w:val="000000"/>
          <w:sz w:val="22"/>
        </w:rPr>
        <w:t>Edit</w:t>
      </w:r>
      <w:r>
        <w:rPr>
          <w:rFonts w:ascii="Calibri" w:hAnsi="Calibri"/>
          <w:color w:val="000000"/>
          <w:sz w:val="22"/>
        </w:rPr>
        <w:t xml:space="preserve"> (ikon pensil) pada kolom </w:t>
      </w:r>
      <w:r>
        <w:rPr>
          <w:rFonts w:ascii="Calibri" w:hAnsi="Calibri"/>
          <w:b/>
          <w:color w:val="000000"/>
          <w:sz w:val="22"/>
        </w:rPr>
        <w:t>Aksi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3.</w:t>
        <w:tab/>
      </w:r>
      <w:r>
        <w:rPr>
          <w:rFonts w:ascii="Calibri" w:hAnsi="Calibri"/>
          <w:color w:val="000000"/>
          <w:sz w:val="22"/>
        </w:rPr>
        <w:t xml:space="preserve">Dialog modal </w:t>
      </w:r>
      <w:r>
        <w:rPr>
          <w:rFonts w:ascii="Calibri" w:hAnsi="Calibri"/>
          <w:b/>
          <w:color w:val="000000"/>
          <w:sz w:val="22"/>
        </w:rPr>
        <w:t>Edit Laporan Geotagging</w:t>
      </w:r>
      <w:r>
        <w:rPr>
          <w:rFonts w:ascii="Calibri" w:hAnsi="Calibri"/>
          <w:color w:val="000000"/>
          <w:sz w:val="22"/>
        </w:rPr>
        <w:t xml:space="preserve"> akan terbuka.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4.</w:t>
        <w:tab/>
      </w:r>
      <w:r>
        <w:rPr>
          <w:rFonts w:ascii="Calibri" w:hAnsi="Calibri"/>
          <w:color w:val="000000"/>
          <w:sz w:val="22"/>
        </w:rPr>
        <w:t>Perbarui informasi nama kegiatan, volume, anggaran, fungsi, jenis konstruksi, atau titik lokasi koordinat.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5.</w:t>
        <w:tab/>
      </w:r>
      <w:r>
        <w:rPr>
          <w:rFonts w:ascii="Calibri" w:hAnsi="Calibri"/>
          <w:color w:val="000000"/>
          <w:sz w:val="22"/>
        </w:rPr>
        <w:t xml:space="preserve">Klik </w:t>
      </w:r>
      <w:r>
        <w:rPr>
          <w:rFonts w:ascii="Calibri" w:hAnsi="Calibri"/>
          <w:b/>
          <w:color w:val="000000"/>
          <w:sz w:val="22"/>
        </w:rPr>
        <w:t>Simpan Perubahan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280" w:after="80"/>
        <w:jc w:val="center"/>
      </w:pPr>
      <w:r/>
    </w:p>
    <w:p>
      <w:pPr>
        <w:pStyle w:val="Caption"/>
        <w:ind/>
      </w:pPr>
      <w:r>
        <w:t>Gambar 5-9. Dialog Mengubah Laporan Geotagging</w:t>
      </w:r>
    </w:p>
    <w:p>
      <w:pPr>
        <w:spacing w:before="200" w:after="80"/>
        <w:jc w:val="left"/>
        <w:ind/>
      </w:pPr>
      <w:r>
        <w:rPr>
          <w:rFonts w:ascii="Calibri" w:hAnsi="Calibri"/>
          <w:b/>
          <w:color w:val="000000"/>
          <w:sz w:val="22"/>
        </w:rPr>
        <w:t>G. Mengirim Pengajuan Geotagging ke Verifikator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1.</w:t>
        <w:tab/>
      </w:r>
      <w:r>
        <w:rPr>
          <w:rFonts w:ascii="Calibri" w:hAnsi="Calibri"/>
          <w:color w:val="000000"/>
          <w:sz w:val="22"/>
        </w:rPr>
        <w:t xml:space="preserve">Operator Desa memeriksa data realisasi yang berstatus </w:t>
      </w:r>
      <w:r>
        <w:rPr>
          <w:rFonts w:ascii="Consolas" w:hAnsi="Consolas"/>
          <w:color w:val="000000"/>
          <w:sz w:val="19"/>
        </w:rPr>
        <w:t>Draft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2.</w:t>
        <w:tab/>
      </w:r>
      <w:r>
        <w:rPr>
          <w:rFonts w:ascii="Calibri" w:hAnsi="Calibri"/>
          <w:color w:val="000000"/>
          <w:sz w:val="22"/>
        </w:rPr>
        <w:t xml:space="preserve">Klik tombol </w:t>
      </w:r>
      <w:r>
        <w:rPr>
          <w:rFonts w:ascii="Calibri" w:hAnsi="Calibri"/>
          <w:b/>
          <w:color w:val="000000"/>
          <w:sz w:val="22"/>
        </w:rPr>
        <w:t>Kirim Pengajuan</w:t>
      </w:r>
      <w:r>
        <w:rPr>
          <w:rFonts w:ascii="Calibri" w:hAnsi="Calibri"/>
          <w:color w:val="000000"/>
          <w:sz w:val="22"/>
        </w:rPr>
        <w:t xml:space="preserve"> (ikon pesawat kertas) pada baris data terkait.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3.</w:t>
        <w:tab/>
      </w:r>
      <w:r>
        <w:rPr>
          <w:rFonts w:ascii="Calibri" w:hAnsi="Calibri"/>
          <w:color w:val="000000"/>
          <w:sz w:val="22"/>
        </w:rPr>
        <w:t xml:space="preserve">Dialog konfirmasi </w:t>
      </w:r>
      <w:r>
        <w:rPr>
          <w:rFonts w:ascii="Calibri" w:hAnsi="Calibri"/>
          <w:b/>
          <w:color w:val="000000"/>
          <w:sz w:val="22"/>
        </w:rPr>
        <w:t>Kirim Pengajuan Geotagging</w:t>
      </w:r>
      <w:r>
        <w:rPr>
          <w:rFonts w:ascii="Calibri" w:hAnsi="Calibri"/>
          <w:color w:val="000000"/>
          <w:sz w:val="22"/>
        </w:rPr>
        <w:t xml:space="preserve"> akan terbuka.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4.</w:t>
        <w:tab/>
      </w:r>
      <w:r>
        <w:rPr>
          <w:rFonts w:ascii="Calibri" w:hAnsi="Calibri"/>
          <w:color w:val="000000"/>
          <w:sz w:val="22"/>
        </w:rPr>
        <w:t xml:space="preserve">Klik </w:t>
      </w:r>
      <w:r>
        <w:rPr>
          <w:rFonts w:ascii="Calibri" w:hAnsi="Calibri"/>
          <w:b/>
          <w:color w:val="000000"/>
          <w:sz w:val="22"/>
        </w:rPr>
        <w:t>Ya, Kirim Pengajuan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5.</w:t>
        <w:tab/>
      </w:r>
      <w:r>
        <w:rPr>
          <w:rFonts w:ascii="Calibri" w:hAnsi="Calibri"/>
          <w:color w:val="000000"/>
          <w:sz w:val="22"/>
        </w:rPr>
        <w:t xml:space="preserve">Status verifikasi data berubah dari </w:t>
      </w:r>
      <w:r>
        <w:rPr>
          <w:rFonts w:ascii="Consolas" w:hAnsi="Consolas"/>
          <w:color w:val="000000"/>
          <w:sz w:val="19"/>
        </w:rPr>
        <w:t>Draft</w:t>
      </w:r>
      <w:r>
        <w:rPr>
          <w:rFonts w:ascii="Calibri" w:hAnsi="Calibri"/>
          <w:color w:val="000000"/>
          <w:sz w:val="22"/>
        </w:rPr>
        <w:t xml:space="preserve"> menjadi </w:t>
      </w:r>
      <w:r>
        <w:rPr>
          <w:rFonts w:ascii="Consolas" w:hAnsi="Consolas"/>
          <w:color w:val="000000"/>
          <w:sz w:val="19"/>
        </w:rPr>
        <w:t>Submitted</w:t>
      </w:r>
      <w:r>
        <w:rPr>
          <w:rFonts w:ascii="Calibri" w:hAnsi="Calibri"/>
          <w:color w:val="000000"/>
          <w:sz w:val="22"/>
        </w:rPr>
        <w:t xml:space="preserve"> dan diteruskan ke Operator Kecamatan/Bappeda untuk diperiksa.</w:t>
      </w:r>
    </w:p>
    <w:p>
      <w:pPr>
        <w:spacing w:before="280" w:after="80"/>
        <w:jc w:val="center"/>
      </w:pPr>
      <w:r/>
    </w:p>
    <w:p>
      <w:pPr>
        <w:pStyle w:val="Caption"/>
        <w:ind/>
      </w:pPr>
      <w:r>
        <w:t>Gambar 5-12. Dialog Konfirmasi Kirim Pengajuan Geotagging</w:t>
      </w:r>
    </w:p>
    <w:p>
      <w:pPr>
        <w:spacing w:before="200" w:after="80"/>
        <w:jc w:val="left"/>
        <w:ind/>
      </w:pPr>
      <w:r>
        <w:rPr>
          <w:rFonts w:ascii="Calibri" w:hAnsi="Calibri"/>
          <w:b/>
          <w:color w:val="000000"/>
          <w:sz w:val="22"/>
        </w:rPr>
        <w:t>H. Melakukan Verifikasi &amp; Evaluasi Data Geotagging (Kecamatan &amp; Bappeda)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1.</w:t>
        <w:tab/>
      </w:r>
      <w:r>
        <w:rPr>
          <w:rFonts w:ascii="Calibri" w:hAnsi="Calibri"/>
          <w:color w:val="000000"/>
          <w:sz w:val="22"/>
        </w:rPr>
        <w:t>Verifikator (</w:t>
      </w:r>
      <w:r>
        <w:rPr>
          <w:rFonts w:ascii="Calibri" w:hAnsi="Calibri"/>
          <w:i/>
          <w:color w:val="000000"/>
          <w:sz w:val="22"/>
        </w:rPr>
        <w:t>Operator Kecamatan</w:t>
      </w:r>
      <w:r>
        <w:rPr>
          <w:rFonts w:ascii="Calibri" w:hAnsi="Calibri"/>
          <w:color w:val="000000"/>
          <w:sz w:val="22"/>
        </w:rPr>
        <w:t xml:space="preserve"> / </w:t>
      </w:r>
      <w:r>
        <w:rPr>
          <w:rFonts w:ascii="Calibri" w:hAnsi="Calibri"/>
          <w:i/>
          <w:color w:val="000000"/>
          <w:sz w:val="22"/>
        </w:rPr>
        <w:t>Operator Bappeda</w:t>
      </w:r>
      <w:r>
        <w:rPr>
          <w:rFonts w:ascii="Calibri" w:hAnsi="Calibri"/>
          <w:color w:val="000000"/>
          <w:sz w:val="22"/>
        </w:rPr>
        <w:t xml:space="preserve">) masuk ke halaman </w:t>
      </w:r>
      <w:r>
        <w:rPr>
          <w:rFonts w:ascii="Calibri" w:hAnsi="Calibri"/>
          <w:b/>
          <w:color w:val="000000"/>
          <w:sz w:val="22"/>
        </w:rPr>
        <w:t>Daftar Geotagging</w:t>
      </w:r>
      <w:r>
        <w:rPr>
          <w:rFonts w:ascii="Calibri" w:hAnsi="Calibri"/>
          <w:color w:val="000000"/>
          <w:sz w:val="22"/>
        </w:rPr>
        <w:t xml:space="preserve"> (</w:t>
      </w:r>
      <w:r>
        <w:rPr>
          <w:rFonts w:ascii="Consolas" w:hAnsi="Consolas"/>
          <w:color w:val="000000"/>
          <w:sz w:val="19"/>
        </w:rPr>
        <w:t>/admin/monitoring/realisasi-entry</w:t>
      </w:r>
      <w:r>
        <w:rPr>
          <w:rFonts w:ascii="Calibri" w:hAnsi="Calibri"/>
          <w:color w:val="000000"/>
          <w:sz w:val="22"/>
        </w:rPr>
        <w:t>).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2.</w:t>
        <w:tab/>
      </w:r>
      <w:r>
        <w:rPr>
          <w:rFonts w:ascii="Calibri" w:hAnsi="Calibri"/>
          <w:color w:val="000000"/>
          <w:sz w:val="22"/>
        </w:rPr>
        <w:t xml:space="preserve">Gunakan filter status </w:t>
      </w:r>
      <w:r>
        <w:rPr>
          <w:rFonts w:ascii="Consolas" w:hAnsi="Consolas"/>
          <w:color w:val="000000"/>
          <w:sz w:val="19"/>
        </w:rPr>
        <w:t>Submitted</w:t>
      </w:r>
      <w:r>
        <w:rPr>
          <w:rFonts w:ascii="Calibri" w:hAnsi="Calibri"/>
          <w:color w:val="000000"/>
          <w:sz w:val="22"/>
        </w:rPr>
        <w:t xml:space="preserve"> untuk menampilkan pengajuan baru.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3.</w:t>
        <w:tab/>
      </w:r>
      <w:r>
        <w:rPr>
          <w:rFonts w:ascii="Calibri" w:hAnsi="Calibri"/>
          <w:color w:val="000000"/>
          <w:sz w:val="22"/>
        </w:rPr>
        <w:t>Periksa rincian kegiatan fisik pada tabel dan validasi kebenaran titik koordinat lokasi di kanvas peta OpenLayers.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4.</w:t>
        <w:tab/>
      </w:r>
      <w:r>
        <w:rPr>
          <w:rFonts w:ascii="Calibri" w:hAnsi="Calibri"/>
          <w:b/>
          <w:color w:val="000000"/>
          <w:sz w:val="22"/>
        </w:rPr>
        <w:t>Persetujuan Data</w:t>
      </w:r>
      <w:r>
        <w:rPr>
          <w:rFonts w:ascii="Calibri" w:hAnsi="Calibri"/>
          <w:color w:val="000000"/>
          <w:sz w:val="22"/>
        </w:rPr>
        <w:t xml:space="preserve">: Klik tombol </w:t>
      </w:r>
      <w:r>
        <w:rPr>
          <w:rFonts w:ascii="Calibri" w:hAnsi="Calibri"/>
          <w:b/>
          <w:color w:val="000000"/>
          <w:sz w:val="22"/>
        </w:rPr>
        <w:t>Setujui Verifikasi</w:t>
      </w:r>
      <w:r>
        <w:rPr>
          <w:rFonts w:ascii="Calibri" w:hAnsi="Calibri"/>
          <w:color w:val="000000"/>
          <w:sz w:val="22"/>
        </w:rPr>
        <w:t xml:space="preserve"> (ikon centang hijau). Status data berubah menjadi </w:t>
      </w:r>
      <w:r>
        <w:rPr>
          <w:rFonts w:ascii="Consolas" w:hAnsi="Consolas"/>
          <w:color w:val="000000"/>
          <w:sz w:val="19"/>
        </w:rPr>
        <w:t>Verified</w:t>
      </w:r>
      <w:r>
        <w:rPr>
          <w:rFonts w:ascii="Calibri" w:hAnsi="Calibri"/>
          <w:color w:val="000000"/>
          <w:sz w:val="22"/>
        </w:rPr>
        <w:t xml:space="preserve"> (Terverifikasi).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5.</w:t>
        <w:tab/>
      </w:r>
      <w:r>
        <w:rPr>
          <w:rFonts w:ascii="Calibri" w:hAnsi="Calibri"/>
          <w:b/>
          <w:color w:val="000000"/>
          <w:sz w:val="22"/>
        </w:rPr>
        <w:t>Penolakan / Pengembalian Data</w:t>
      </w:r>
      <w:r>
        <w:rPr>
          <w:rFonts w:ascii="Calibri" w:hAnsi="Calibri"/>
          <w:color w:val="000000"/>
          <w:sz w:val="22"/>
        </w:rPr>
        <w:t xml:space="preserve">: Klik tombol </w:t>
      </w:r>
      <w:r>
        <w:rPr>
          <w:rFonts w:ascii="Calibri" w:hAnsi="Calibri"/>
          <w:b/>
          <w:color w:val="000000"/>
          <w:sz w:val="22"/>
        </w:rPr>
        <w:t>Tolak / Kembalikan</w:t>
      </w:r>
      <w:r>
        <w:rPr>
          <w:rFonts w:ascii="Calibri" w:hAnsi="Calibri"/>
          <w:color w:val="000000"/>
          <w:sz w:val="22"/>
        </w:rPr>
        <w:t xml:space="preserve"> (ikon silang merah). Masukkan </w:t>
      </w:r>
      <w:r>
        <w:rPr>
          <w:rFonts w:ascii="Calibri" w:hAnsi="Calibri"/>
          <w:b/>
          <w:color w:val="000000"/>
          <w:sz w:val="22"/>
        </w:rPr>
        <w:t>Catatan Evaluasi Penolakan</w:t>
      </w:r>
      <w:r>
        <w:rPr>
          <w:rFonts w:ascii="Calibri" w:hAnsi="Calibri"/>
          <w:color w:val="000000"/>
          <w:sz w:val="22"/>
        </w:rPr>
        <w:t xml:space="preserve"> (alasan perbaikan), lalu klik </w:t>
      </w:r>
      <w:r>
        <w:rPr>
          <w:rFonts w:ascii="Calibri" w:hAnsi="Calibri"/>
          <w:b/>
          <w:color w:val="000000"/>
          <w:sz w:val="22"/>
        </w:rPr>
        <w:t>Kirim Catatan Penolakan</w:t>
      </w:r>
      <w:r>
        <w:rPr>
          <w:rFonts w:ascii="Calibri" w:hAnsi="Calibri"/>
          <w:color w:val="000000"/>
          <w:sz w:val="22"/>
        </w:rPr>
        <w:t xml:space="preserve">. Status data berubah menjadi </w:t>
      </w:r>
      <w:r>
        <w:rPr>
          <w:rFonts w:ascii="Consolas" w:hAnsi="Consolas"/>
          <w:color w:val="000000"/>
          <w:sz w:val="19"/>
        </w:rPr>
        <w:t>Rejected</w:t>
      </w:r>
      <w:r>
        <w:rPr>
          <w:rFonts w:ascii="Calibri" w:hAnsi="Calibri"/>
          <w:color w:val="000000"/>
          <w:sz w:val="22"/>
        </w:rPr>
        <w:t xml:space="preserve"> dan dikembalikan ke Operator Desa untuk diperbaiki.</w:t>
      </w:r>
    </w:p>
    <w:p>
      <w:pPr>
        <w:pStyle w:val="Heading1"/>
        <w:ind/>
      </w:pPr>
      <w:r>
        <w:t>BAB 6  REALISASI INFRASTRUKTUR</w:t>
      </w:r>
    </w:p>
    <w:p>
      <w:pPr>
        <w:pStyle w:val="Heading2"/>
        <w:ind/>
      </w:pPr>
      <w:r>
        <w:t>6.1  Deskripsi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Halaman Realisasi Infrastruktur (</w:t>
      </w:r>
      <w:r>
        <w:rPr>
          <w:rFonts w:ascii="Consolas" w:hAnsi="Consolas"/>
          <w:color w:val="000000"/>
          <w:sz w:val="19"/>
        </w:rPr>
        <w:t>/admin/monitoring/realisasi-infrastruktur</w:t>
      </w:r>
      <w:r>
        <w:rPr>
          <w:rFonts w:ascii="Calibri" w:hAnsi="Calibri"/>
          <w:color w:val="000000"/>
          <w:sz w:val="22"/>
        </w:rPr>
        <w:t>) merupakan pusat pengolahan spasial GIS (</w:t>
      </w:r>
      <w:r>
        <w:rPr>
          <w:rFonts w:ascii="Calibri" w:hAnsi="Calibri"/>
          <w:i/>
          <w:color w:val="000000"/>
          <w:sz w:val="22"/>
        </w:rPr>
        <w:t>Geographic Information System</w:t>
      </w:r>
      <w:r>
        <w:rPr>
          <w:rFonts w:ascii="Calibri" w:hAnsi="Calibri"/>
          <w:color w:val="000000"/>
          <w:sz w:val="22"/>
        </w:rPr>
        <w:t>) dan pemantauan realisasi pembangunan fisik di Kabupaten Bojonegoro pada aplikasi MELAROSA 2.0.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Modul ini menggabungkan kanvas peta interaktif OpenLayers dengan perkakas digitasi tingkat lanjut, pengelolaan layer spasial multi-sumber, analisis perpotongan segmen (</w:t>
      </w:r>
      <w:r>
        <w:rPr>
          <w:rFonts w:ascii="Calibri" w:hAnsi="Calibri"/>
          <w:i/>
          <w:color w:val="000000"/>
          <w:sz w:val="22"/>
        </w:rPr>
        <w:t>intersection</w:t>
      </w:r>
      <w:r>
        <w:rPr>
          <w:rFonts w:ascii="Calibri" w:hAnsi="Calibri"/>
          <w:color w:val="000000"/>
          <w:sz w:val="22"/>
        </w:rPr>
        <w:t>), kalkulasi dimensi (panjang dan luas), penyesuaian gaya visualisasi garis, penguncian snapshot periode (</w:t>
      </w:r>
      <w:r>
        <w:rPr>
          <w:rFonts w:ascii="Calibri" w:hAnsi="Calibri"/>
          <w:i/>
          <w:color w:val="000000"/>
          <w:sz w:val="22"/>
        </w:rPr>
        <w:t>Snapshot Lock</w:t>
      </w:r>
      <w:r>
        <w:rPr>
          <w:rFonts w:ascii="Calibri" w:hAnsi="Calibri"/>
          <w:color w:val="000000"/>
          <w:sz w:val="22"/>
        </w:rPr>
        <w:t>), serta alur verifikasi berjenjang dari tingkat Desa, Kecamatan, hingga Bappeda.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Fitur utama dalam modul Realisasi Infrastruktur mencakup: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1.</w:t>
        <w:tab/>
      </w:r>
      <w:r>
        <w:rPr>
          <w:rFonts w:ascii="Calibri" w:hAnsi="Calibri"/>
          <w:b/>
          <w:color w:val="000000"/>
          <w:sz w:val="22"/>
        </w:rPr>
        <w:t>Digitasi Spasial Multi-Tipe &amp; Multi-Mode</w:t>
      </w:r>
      <w:r>
        <w:rPr>
          <w:rFonts w:ascii="Calibri" w:hAnsi="Calibri"/>
          <w:color w:val="000000"/>
          <w:sz w:val="22"/>
        </w:rPr>
        <w:t>: Pemetaan garis segmen (</w:t>
      </w:r>
      <w:r>
        <w:rPr>
          <w:rFonts w:ascii="Calibri" w:hAnsi="Calibri"/>
          <w:i/>
          <w:color w:val="000000"/>
          <w:sz w:val="22"/>
        </w:rPr>
        <w:t>LineString</w:t>
      </w:r>
      <w:r>
        <w:rPr>
          <w:rFonts w:ascii="Calibri" w:hAnsi="Calibri"/>
          <w:color w:val="000000"/>
          <w:sz w:val="22"/>
        </w:rPr>
        <w:t>) dan area (</w:t>
      </w:r>
      <w:r>
        <w:rPr>
          <w:rFonts w:ascii="Calibri" w:hAnsi="Calibri"/>
          <w:i/>
          <w:color w:val="000000"/>
          <w:sz w:val="22"/>
        </w:rPr>
        <w:t>Polygon</w:t>
      </w:r>
      <w:r>
        <w:rPr>
          <w:rFonts w:ascii="Calibri" w:hAnsi="Calibri"/>
          <w:color w:val="000000"/>
          <w:sz w:val="22"/>
        </w:rPr>
        <w:t>) dengan mode penggambaran Manual, Auto-Trace (Penempelan Otomatis Ruas Peta Master), Dimensi Spesifik (Panjang x Lebar), serta Seleksi Objek.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2.</w:t>
        <w:tab/>
      </w:r>
      <w:r>
        <w:rPr>
          <w:rFonts w:ascii="Calibri" w:hAnsi="Calibri"/>
          <w:b/>
          <w:color w:val="000000"/>
          <w:sz w:val="22"/>
        </w:rPr>
        <w:t>Perkakas Manipulasi Geometri</w:t>
      </w:r>
      <w:r>
        <w:rPr>
          <w:rFonts w:ascii="Calibri" w:hAnsi="Calibri"/>
          <w:color w:val="000000"/>
          <w:sz w:val="22"/>
        </w:rPr>
        <w:t xml:space="preserve">: Fitur </w:t>
      </w:r>
      <w:r>
        <w:rPr>
          <w:rFonts w:ascii="Calibri" w:hAnsi="Calibri"/>
          <w:i/>
          <w:color w:val="000000"/>
          <w:sz w:val="22"/>
        </w:rPr>
        <w:t>Reshape</w:t>
      </w:r>
      <w:r>
        <w:rPr>
          <w:rFonts w:ascii="Calibri" w:hAnsi="Calibri"/>
          <w:color w:val="000000"/>
          <w:sz w:val="22"/>
        </w:rPr>
        <w:t xml:space="preserve"> (mengubah kelengkungan vertex segmen), </w:t>
      </w:r>
      <w:r>
        <w:rPr>
          <w:rFonts w:ascii="Calibri" w:hAnsi="Calibri"/>
          <w:i/>
          <w:color w:val="000000"/>
          <w:sz w:val="22"/>
        </w:rPr>
        <w:t>Split/Cut</w:t>
      </w:r>
      <w:r>
        <w:rPr>
          <w:rFonts w:ascii="Calibri" w:hAnsi="Calibri"/>
          <w:color w:val="000000"/>
          <w:sz w:val="22"/>
        </w:rPr>
        <w:t xml:space="preserve"> (pemotongan segmen jalan menjadi sub-segmen), </w:t>
      </w:r>
      <w:r>
        <w:rPr>
          <w:rFonts w:ascii="Calibri" w:hAnsi="Calibri"/>
          <w:i/>
          <w:color w:val="000000"/>
          <w:sz w:val="22"/>
        </w:rPr>
        <w:t>Snapping</w:t>
      </w:r>
      <w:r>
        <w:rPr>
          <w:rFonts w:ascii="Calibri" w:hAnsi="Calibri"/>
          <w:color w:val="000000"/>
          <w:sz w:val="22"/>
        </w:rPr>
        <w:t xml:space="preserve"> (magnet titik kordinat), serta </w:t>
      </w:r>
      <w:r>
        <w:rPr>
          <w:rFonts w:ascii="Calibri" w:hAnsi="Calibri"/>
          <w:i/>
          <w:color w:val="000000"/>
          <w:sz w:val="22"/>
        </w:rPr>
        <w:t>Undo/Redo</w:t>
      </w:r>
      <w:r>
        <w:rPr>
          <w:rFonts w:ascii="Calibri" w:hAnsi="Calibri"/>
          <w:color w:val="000000"/>
          <w:sz w:val="22"/>
        </w:rPr>
        <w:t xml:space="preserve"> histori digitasi.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3.</w:t>
        <w:tab/>
      </w:r>
      <w:r>
        <w:rPr>
          <w:rFonts w:ascii="Calibri" w:hAnsi="Calibri"/>
          <w:b/>
          <w:color w:val="000000"/>
          <w:sz w:val="22"/>
        </w:rPr>
        <w:t>Pengelolaan Layer Spasial</w:t>
      </w:r>
      <w:r>
        <w:rPr>
          <w:rFonts w:ascii="Calibri" w:hAnsi="Calibri"/>
          <w:color w:val="000000"/>
          <w:sz w:val="22"/>
        </w:rPr>
        <w:t>: Manajemen visibilitas layer WMS (Web Map Service), Layer Master Jalan Desa, Geotagging Realisasi, serta Penyesuaian Gaya Garis Visual (Warna, Ketebalan, Dashed Line).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4.</w:t>
        <w:tab/>
      </w:r>
      <w:r>
        <w:rPr>
          <w:rFonts w:ascii="Calibri" w:hAnsi="Calibri"/>
          <w:b/>
          <w:color w:val="000000"/>
          <w:sz w:val="22"/>
        </w:rPr>
        <w:t>Alur Verifikasi Berjenjang &amp; Penguncian Snapshot</w:t>
      </w:r>
      <w:r>
        <w:rPr>
          <w:rFonts w:ascii="Calibri" w:hAnsi="Calibri"/>
          <w:color w:val="000000"/>
          <w:sz w:val="22"/>
        </w:rPr>
        <w:t xml:space="preserve">: Mekanisme persetujuan data dari </w:t>
      </w:r>
      <w:r>
        <w:rPr>
          <w:rFonts w:ascii="Calibri" w:hAnsi="Calibri"/>
          <w:i/>
          <w:color w:val="000000"/>
          <w:sz w:val="22"/>
        </w:rPr>
        <w:t>Verifikasi Kecamatan</w:t>
      </w:r>
      <w:r>
        <w:rPr>
          <w:rFonts w:ascii="Calibri" w:hAnsi="Calibri"/>
          <w:color w:val="000000"/>
          <w:sz w:val="22"/>
        </w:rPr>
        <w:t xml:space="preserve"> -&gt; </w:t>
      </w:r>
      <w:r>
        <w:rPr>
          <w:rFonts w:ascii="Calibri" w:hAnsi="Calibri"/>
          <w:i/>
          <w:color w:val="000000"/>
          <w:sz w:val="22"/>
        </w:rPr>
        <w:t>Verifikasi Bappeda</w:t>
      </w:r>
      <w:r>
        <w:rPr>
          <w:rFonts w:ascii="Calibri" w:hAnsi="Calibri"/>
          <w:color w:val="000000"/>
          <w:sz w:val="22"/>
        </w:rPr>
        <w:t xml:space="preserve"> -&gt; </w:t>
      </w:r>
      <w:r>
        <w:rPr>
          <w:rFonts w:ascii="Calibri" w:hAnsi="Calibri"/>
          <w:i/>
          <w:color w:val="000000"/>
          <w:sz w:val="22"/>
        </w:rPr>
        <w:t>Terverifikasi</w:t>
      </w:r>
      <w:r>
        <w:rPr>
          <w:rFonts w:ascii="Calibri" w:hAnsi="Calibri"/>
          <w:color w:val="000000"/>
          <w:sz w:val="22"/>
        </w:rPr>
        <w:t xml:space="preserve"> (atau </w:t>
      </w:r>
      <w:r>
        <w:rPr>
          <w:rFonts w:ascii="Calibri" w:hAnsi="Calibri"/>
          <w:i/>
          <w:color w:val="000000"/>
          <w:sz w:val="22"/>
        </w:rPr>
        <w:t>Dikembalikan</w:t>
      </w:r>
      <w:r>
        <w:rPr>
          <w:rFonts w:ascii="Calibri" w:hAnsi="Calibri"/>
          <w:color w:val="000000"/>
          <w:sz w:val="22"/>
        </w:rPr>
        <w:t xml:space="preserve">), didukung fitur </w:t>
      </w:r>
      <w:r>
        <w:rPr>
          <w:rFonts w:ascii="Calibri" w:hAnsi="Calibri"/>
          <w:i/>
          <w:color w:val="000000"/>
          <w:sz w:val="22"/>
        </w:rPr>
        <w:t>Snapshot Lock</w:t>
      </w:r>
      <w:r>
        <w:rPr>
          <w:rFonts w:ascii="Calibri" w:hAnsi="Calibri"/>
          <w:color w:val="000000"/>
          <w:sz w:val="22"/>
        </w:rPr>
        <w:t xml:space="preserve"> untuk mencegah pengubahan data pada periode anggaran teruji.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5.</w:t>
        <w:tab/>
      </w:r>
      <w:r>
        <w:rPr>
          <w:rFonts w:ascii="Calibri" w:hAnsi="Calibri"/>
          <w:b/>
          <w:color w:val="000000"/>
          <w:sz w:val="22"/>
        </w:rPr>
        <w:t>Mode Visualisasi Ganda</w:t>
      </w:r>
      <w:r>
        <w:rPr>
          <w:rFonts w:ascii="Calibri" w:hAnsi="Calibri"/>
          <w:color w:val="000000"/>
          <w:sz w:val="22"/>
        </w:rPr>
        <w:t>: Peralihan fleksibel antara tampilan Kanvas Spasial Peta dan Tampilan Tabular Draft Laporan, serta dukungan Pencetakan Peta Pembangunan dan Ekspor Laporan.</w:t>
      </w:r>
    </w:p>
    <w:p>
      <w:pPr>
        <w:spacing w:before="280" w:after="80"/>
        <w:jc w:val="center"/>
      </w:pPr>
      <w:r/>
    </w:p>
    <w:p>
      <w:pPr>
        <w:pStyle w:val="Caption"/>
        <w:ind/>
      </w:pPr>
      <w:r>
        <w:t>Gambar 6-1. Tampilan Utama Halaman Realisasi Infrastruktur</w:t>
      </w:r>
    </w:p>
    <w:p>
      <w:pPr>
        <w:jc w:val="both"/>
        <w:shd w:val="clear" w:color="auto" w:fill="eff6ff"/>
        <w:pBdr>
          <w:left w:val="single" w:sz="24" w:space="150" w:color="1d4ed8"/>
        </w:pBdr>
        <w:spacing w:before="280" w:after="40" w:line="312" w:lineRule="auto"/>
        <w:ind w:left="198"/>
      </w:pPr>
      <w:r>
        <w:rPr>
          <w:rFonts w:ascii="Calibri" w:hAnsi="Calibri"/>
          <w:b/>
          <w:color w:val="1E3A8A"/>
          <w:sz w:val="20"/>
        </w:rPr>
        <w:t>Catatan</w:t>
      </w:r>
    </w:p>
    <w:p>
      <w:pPr>
        <w:jc w:val="both"/>
        <w:shd w:val="clear" w:color="auto" w:fill="eff6ff"/>
        <w:pBdr>
          <w:left w:val="single" w:sz="24" w:space="150" w:color="1d4ed8"/>
        </w:pBdr>
        <w:spacing w:before="0" w:after="200" w:line="312" w:lineRule="auto"/>
        <w:ind w:left="198"/>
      </w:pPr>
      <w:r>
        <w:rPr>
          <w:rFonts w:ascii="Calibri" w:hAnsi="Calibri"/>
          <w:color w:val="1E3A8A"/>
          <w:sz w:val="20"/>
        </w:rPr>
        <w:t xml:space="preserve">Penginputan dan manipulasi spasial baru hanya dapat dilakukan apabila status </w:t>
      </w:r>
      <w:r>
        <w:rPr>
          <w:rFonts w:ascii="Calibri" w:hAnsi="Calibri"/>
          <w:b/>
          <w:color w:val="1E3A8A"/>
          <w:sz w:val="20"/>
        </w:rPr>
        <w:t>Snapshot Lock</w:t>
      </w:r>
      <w:r>
        <w:rPr>
          <w:rFonts w:ascii="Calibri" w:hAnsi="Calibri"/>
          <w:color w:val="1E3A8A"/>
          <w:sz w:val="20"/>
        </w:rPr>
        <w:t xml:space="preserve"> berada dalam posisi terbuka (</w:t>
      </w:r>
      <w:r>
        <w:rPr>
          <w:rFonts w:ascii="Calibri" w:hAnsi="Calibri"/>
          <w:i/>
          <w:color w:val="1E3A8A"/>
          <w:sz w:val="20"/>
        </w:rPr>
        <w:t>Unlocked</w:t>
      </w:r>
      <w:r>
        <w:rPr>
          <w:rFonts w:ascii="Calibri" w:hAnsi="Calibri"/>
          <w:color w:val="1E3A8A"/>
          <w:sz w:val="20"/>
        </w:rPr>
        <w:t>). Apabila periode telah dikunci oleh Administrator, seluruh aksi edit geometri dan atribut akan dinonaktifkan secara otomatis.</w:t>
      </w:r>
    </w:p>
    <w:p>
      <w:pPr>
        <w:pStyle w:val="Heading2"/>
        <w:ind/>
      </w:pPr>
      <w:r>
        <w:t>6.2  Hak Akses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Matriks kewenangan pengoperasian modul Realisasi Infrastruktur berdasarkan peran pengguna adalah sebagai berikut: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Peran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Akses Digitasi Spasial &amp; Edit Atribut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Verifikasi &amp; Persetujuan Data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Penguncian Snapshot (</w:t>
            </w:r>
            <w:r>
              <w:rPr>
                <w:rFonts w:ascii="Calibri" w:hAnsi="Calibri"/>
                <w:b/>
                <w:i/>
                <w:color w:val="000000"/>
                <w:sz w:val="20"/>
              </w:rPr>
              <w:t>Lock/Unlock</w:t>
            </w:r>
            <w:r>
              <w:rPr>
                <w:rFonts w:ascii="Calibri" w:hAnsi="Calibri"/>
                <w:b/>
                <w:color w:val="000000"/>
                <w:sz w:val="20"/>
              </w:rPr>
              <w:t>)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Cetak Peta &amp; Ekspor Laporan</w:t>
            </w:r>
          </w:p>
        </w:tc>
      </w:tr>
      <w:tr>
        <w:tc>
          <w:tcPr>
            <w:tcW w:type="dxa" w:w="1871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Super Admin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Penuh (Tambah, Edit, Reshape, Split, Hapus)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Verifikasi Akhir Bappeda &amp; Pengembalian Data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Mengunci / Membuka Periode Snapshot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Ya (Cetak &amp; Ekspor)</w:t>
            </w:r>
          </w:p>
        </w:tc>
      </w:tr>
      <w:tr>
        <w:tc>
          <w:tcPr>
            <w:tcW w:type="dxa" w:w="1871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Operator Bappeda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Penuh (Tambah, Edit, Reshape, Split, Hapus)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Verifikasi Akhir Bappeda &amp; Pengembalian Data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Tidak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Ya (Cetak &amp; Ekspor)</w:t>
            </w:r>
          </w:p>
        </w:tc>
      </w:tr>
      <w:tr>
        <w:tc>
          <w:tcPr>
            <w:tcW w:type="dxa" w:w="1871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Operator Kecamatan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Terbatas pada desa di wilayah kecamatannya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Verifikasi Tingkat Kecamatan &amp; Kirim ke Bappeda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Tidak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Ya (Cetak &amp; Ekspor)</w:t>
            </w:r>
          </w:p>
        </w:tc>
      </w:tr>
      <w:tr>
        <w:tc>
          <w:tcPr>
            <w:tcW w:type="dxa" w:w="1871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Operator Desa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Terbatas pada wilayah desanya (sebelum dikirim)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Mengirim Pengajuan ke Kecamatan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Tidak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Ya (Cetak &amp; Ekspor)</w:t>
            </w:r>
          </w:p>
        </w:tc>
      </w:tr>
    </w:tbl>
    <w:p>
      <w:pPr>
        <w:pStyle w:val="TableCaption"/>
        <w:ind/>
      </w:pPr>
      <w:r>
        <w:t>Tabel 6-1. Matriks Hak Akses Pengguna Modul Realisasi Infrastruktur</w:t>
      </w:r>
    </w:p>
    <w:p>
      <w:pPr>
        <w:pStyle w:val="Heading2"/>
        <w:ind/>
      </w:pPr>
      <w:r>
        <w:t>6.3  Komponen Antarmuka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Antarmuka Realisasi Infrastruktur terdiri dari 6 komponen utama: Menubar Toolbar Digitasi, Panel Kontrol Navigasi &amp; Layer, Kanvas Peta Interaktif OpenLayers, Form Atribut Segmen, Mode Draft Laporan Tabular, dan Dialog Cetak Peta.</w:t>
      </w:r>
    </w:p>
    <w:p>
      <w:pPr>
        <w:spacing w:before="280" w:after="80"/>
        <w:jc w:val="center"/>
      </w:pPr>
      <w:r/>
    </w:p>
    <w:p>
      <w:pPr>
        <w:pStyle w:val="Caption"/>
        <w:ind/>
      </w:pPr>
      <w:r>
        <w:t>Gambar 6-2. Menubar Toolbar Digitasi Spasial dan Kontrol Reshape</w:t>
      </w:r>
    </w:p>
    <w:p>
      <w:pPr>
        <w:pStyle w:val="Heading3"/>
        <w:ind/>
      </w:pPr>
      <w:r>
        <w:t>6.3.1  Menubar Toolbar Digitasi Spasial Multi-Mode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Toolbar melayang (</w:t>
      </w:r>
      <w:r>
        <w:rPr>
          <w:rFonts w:ascii="Calibri" w:hAnsi="Calibri"/>
          <w:i/>
          <w:color w:val="000000"/>
          <w:sz w:val="22"/>
        </w:rPr>
        <w:t>floating toolbar</w:t>
      </w:r>
      <w:r>
        <w:rPr>
          <w:rFonts w:ascii="Calibri" w:hAnsi="Calibri"/>
          <w:color w:val="000000"/>
          <w:sz w:val="22"/>
        </w:rPr>
        <w:t>) di sisi kiri kanvas peta menyediakan perkakas utama untuk penggambaran spasial: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No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Ikon / Tool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Mode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Fungsi Utama</w:t>
            </w:r>
          </w:p>
        </w:tc>
      </w:tr>
      <w:tr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1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Pointer (Seleksi)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onsolas" w:hAnsi="Consolas"/>
                <w:color w:val="000000"/>
                <w:sz w:val="19"/>
              </w:rPr>
              <w:t>select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Memilih segmen pada peta untuk melihat rincian, mengedit atribut, atau menghapus</w:t>
            </w:r>
          </w:p>
        </w:tc>
      </w:tr>
      <w:tr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2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Auto-Trace (Snap Jalan)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onsolas" w:hAnsi="Consolas"/>
                <w:color w:val="000000"/>
                <w:sz w:val="19"/>
              </w:rPr>
              <w:t>otomatis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Melakukan digitasi otomatis mengikuti alur garis master jalan desa yang sudah ada</w:t>
            </w:r>
          </w:p>
        </w:tc>
      </w:tr>
      <w:tr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3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Pensil (Manual Line)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onsolas" w:hAnsi="Consolas"/>
                <w:color w:val="000000"/>
                <w:sz w:val="19"/>
              </w:rPr>
              <w:t>manual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Menggambar segmen garis spasial secara manual titik demi titik pada kanvas peta</w:t>
            </w:r>
          </w:p>
        </w:tc>
      </w:tr>
      <w:tr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4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Dimensi (Polygon/Luas)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onsolas" w:hAnsi="Consolas"/>
                <w:color w:val="000000"/>
                <w:sz w:val="19"/>
              </w:rPr>
              <w:t>dimensions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Menggambar area polygon atau menentukan dimensi persegi panjang (Panjang x Lebar)</w:t>
            </w:r>
          </w:p>
        </w:tc>
      </w:tr>
      <w:tr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5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Magnet (Snapping)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Toggle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Mengaktifkan/menonaktifkan magnet keterikatan titik koordinat dengan garis terdekat</w:t>
            </w:r>
          </w:p>
        </w:tc>
      </w:tr>
      <w:tr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6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Reshape (Ubah Bentuk)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Action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Mengubah lekukan atau menggeser titik vertex segmen garis yang sudah digambar</w:t>
            </w:r>
          </w:p>
        </w:tc>
      </w:tr>
      <w:tr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7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Undo / Redo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Action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Membatalkan (</w:t>
            </w:r>
            <w:r>
              <w:rPr>
                <w:rFonts w:ascii="Calibri" w:hAnsi="Calibri"/>
                <w:i/>
                <w:color w:val="000000"/>
                <w:sz w:val="20"/>
              </w:rPr>
              <w:t>Undo</w:t>
            </w:r>
            <w:r>
              <w:rPr>
                <w:rFonts w:ascii="Calibri" w:hAnsi="Calibri"/>
                <w:color w:val="000000"/>
                <w:sz w:val="20"/>
              </w:rPr>
              <w:t>) atau mengembalikan (</w:t>
            </w:r>
            <w:r>
              <w:rPr>
                <w:rFonts w:ascii="Calibri" w:hAnsi="Calibri"/>
                <w:i/>
                <w:color w:val="000000"/>
                <w:sz w:val="20"/>
              </w:rPr>
              <w:t>Redo</w:t>
            </w:r>
            <w:r>
              <w:rPr>
                <w:rFonts w:ascii="Calibri" w:hAnsi="Calibri"/>
                <w:color w:val="000000"/>
                <w:sz w:val="20"/>
              </w:rPr>
              <w:t>) langkah penggambaran titik kordinat</w:t>
            </w:r>
          </w:p>
        </w:tc>
      </w:tr>
      <w:tr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8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Simpan / Hapus Sketch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Action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 xml:space="preserve">Menyimpan hasil digitasi ke dalam form atribut atau menghapus </w:t>
            </w:r>
            <w:r>
              <w:rPr>
                <w:rFonts w:ascii="Calibri" w:hAnsi="Calibri"/>
                <w:i/>
                <w:color w:val="000000"/>
                <w:sz w:val="20"/>
              </w:rPr>
              <w:t>sketch</w:t>
            </w:r>
            <w:r>
              <w:rPr>
                <w:rFonts w:ascii="Calibri" w:hAnsi="Calibri"/>
                <w:color w:val="000000"/>
                <w:sz w:val="20"/>
              </w:rPr>
              <w:t xml:space="preserve"> yang sedang digambar</w:t>
            </w:r>
          </w:p>
        </w:tc>
      </w:tr>
    </w:tbl>
    <w:p>
      <w:pPr>
        <w:pStyle w:val="TableCaption"/>
        <w:ind/>
      </w:pPr>
      <w:r>
        <w:t>Tabel 6-2. Keterangan Tool Menubar Digitasi Spasial</w:t>
      </w:r>
    </w:p>
    <w:p>
      <w:pPr>
        <w:pStyle w:val="Heading3"/>
        <w:ind/>
      </w:pPr>
      <w:r>
        <w:t>6.3.2  Panel Kontrol Navigasi &amp; Layer Management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Panel di sisi kiri antarmuka menyediakan 4 tab navigasi utama:</w:t>
      </w:r>
    </w:p>
    <w:p>
      <w:pPr>
        <w:spacing w:before="280" w:after="80"/>
        <w:jc w:val="center"/>
      </w:pPr>
      <w:r/>
    </w:p>
    <w:p>
      <w:pPr>
        <w:pStyle w:val="Caption"/>
        <w:ind/>
      </w:pPr>
      <w:r>
        <w:t>Gambar 6-3. Panel Kontrol Navigasi &amp; Layer Management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Tab Navigasi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Fitur &amp; Elemen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Keterangan Fungsi</w:t>
            </w:r>
          </w:p>
        </w:tc>
      </w:tr>
      <w:tr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Infrastruktur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Switcher Tipe, Filter Kecamatan/Desa, Search Coords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Pemilihan kategori tipe infrastruktur, filter lokasi kerja, serta pencarian koordinat spasial</w:t>
            </w:r>
          </w:p>
        </w:tc>
      </w:tr>
      <w:tr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Layer Management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Toggle Layer, Opacity Slider, Style Settings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Pengaturan visibilitas layer WMS, transparansi layer, dan penyesuaian warna/style garis visual</w:t>
            </w:r>
          </w:p>
        </w:tc>
      </w:tr>
      <w:tr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Pengukuran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Measurement Ruler &amp; Area Tool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Alat ukur jarak panjang garis (</w:t>
            </w:r>
            <w:r>
              <w:rPr>
                <w:rFonts w:ascii="Consolas" w:hAnsi="Consolas"/>
                <w:color w:val="000000"/>
                <w:sz w:val="19"/>
              </w:rPr>
              <w:t>m</w:t>
            </w:r>
            <w:r>
              <w:rPr>
                <w:rFonts w:ascii="Calibri" w:hAnsi="Calibri"/>
                <w:color w:val="000000"/>
                <w:sz w:val="20"/>
              </w:rPr>
              <w:t>) dan luas polygon area (</w:t>
            </w:r>
            <w:r>
              <w:rPr>
                <w:rFonts w:ascii="Consolas" w:hAnsi="Consolas"/>
                <w:color w:val="000000"/>
                <w:sz w:val="19"/>
              </w:rPr>
              <w:t>m²</w:t>
            </w:r>
            <w:r>
              <w:rPr>
                <w:rFonts w:ascii="Calibri" w:hAnsi="Calibri"/>
                <w:color w:val="000000"/>
                <w:sz w:val="20"/>
              </w:rPr>
              <w:t>) secara langsung di atas peta</w:t>
            </w:r>
          </w:p>
        </w:tc>
      </w:tr>
      <w:tr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Intersection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Perpotongan Segmen Analysis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Menganalisis perpotongan segmen realisasi dengan ruas jalan master atau batas wilayah</w:t>
            </w:r>
          </w:p>
        </w:tc>
      </w:tr>
    </w:tbl>
    <w:p>
      <w:pPr>
        <w:pStyle w:val="TableCaption"/>
        <w:ind/>
      </w:pPr>
      <w:r>
        <w:t>Tabel 6-3. Keterangan Panel Navigasi &amp; Layer Management</w:t>
      </w:r>
    </w:p>
    <w:p>
      <w:pPr>
        <w:pStyle w:val="Heading3"/>
        <w:ind/>
      </w:pPr>
      <w:r>
        <w:t>6.3.3  Kanvas Peta Interaktif OpenLayers &amp; Context Menu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Kanvas peta mendukung navigasi dinamis (</w:t>
      </w:r>
      <w:r>
        <w:rPr>
          <w:rFonts w:ascii="Calibri" w:hAnsi="Calibri"/>
          <w:i/>
          <w:color w:val="000000"/>
          <w:sz w:val="22"/>
        </w:rPr>
        <w:t>Zoom, Pan, Rotate</w:t>
      </w:r>
      <w:r>
        <w:rPr>
          <w:rFonts w:ascii="Calibri" w:hAnsi="Calibri"/>
          <w:color w:val="000000"/>
          <w:sz w:val="22"/>
        </w:rPr>
        <w:t>) dengan fitur tambahan: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b/>
          <w:color w:val="000000"/>
          <w:sz w:val="22"/>
        </w:rPr>
        <w:t>Basemap Toggle</w:t>
      </w:r>
      <w:r>
        <w:rPr>
          <w:rFonts w:ascii="Calibri" w:hAnsi="Calibri"/>
          <w:color w:val="000000"/>
          <w:sz w:val="22"/>
        </w:rPr>
        <w:t>: Mengganti peta dasar antara OpenStreetMap (OSM), Carto Positron, Carto Dark, Google Maps Satellite, dan Esri World Imagery.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b/>
          <w:color w:val="000000"/>
          <w:sz w:val="22"/>
        </w:rPr>
        <w:t>Context Menu (Klik Kanan)</w:t>
      </w:r>
      <w:r>
        <w:rPr>
          <w:rFonts w:ascii="Calibri" w:hAnsi="Calibri"/>
          <w:color w:val="000000"/>
          <w:sz w:val="22"/>
        </w:rPr>
        <w:t>: Klik kanan pada segmen peta menampilkan menu cepat untuk: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i/>
          <w:color w:val="000000"/>
          <w:sz w:val="22"/>
        </w:rPr>
        <w:t>Detail Segmen</w:t>
      </w:r>
      <w:r>
        <w:rPr>
          <w:rFonts w:ascii="Calibri" w:hAnsi="Calibri"/>
          <w:color w:val="000000"/>
          <w:sz w:val="22"/>
        </w:rPr>
        <w:t>: Membuka dialog rincian teknis segmen.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i/>
          <w:color w:val="000000"/>
          <w:sz w:val="22"/>
        </w:rPr>
        <w:t>Split / Potong Segmen</w:t>
      </w:r>
      <w:r>
        <w:rPr>
          <w:rFonts w:ascii="Calibri" w:hAnsi="Calibri"/>
          <w:color w:val="000000"/>
          <w:sz w:val="22"/>
        </w:rPr>
        <w:t>: Membagi 1 segmen jalan menjadi 2 bagian terpisah di titik klik.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i/>
          <w:color w:val="000000"/>
          <w:sz w:val="22"/>
        </w:rPr>
        <w:t>Edit Atribut</w:t>
      </w:r>
      <w:r>
        <w:rPr>
          <w:rFonts w:ascii="Calibri" w:hAnsi="Calibri"/>
          <w:color w:val="000000"/>
          <w:sz w:val="22"/>
        </w:rPr>
        <w:t>: Membuka formulir pengubahan data non-spasial.</w:t>
      </w:r>
    </w:p>
    <w:p>
      <w:pPr>
        <w:spacing w:before="0" w:after="80" w:line="312" w:lineRule="auto"/>
        <w:jc w:val="both"/>
        <w:ind w:left="963" w:hanging="255"/>
        <w:tabs>
          <w:tab w:val="left" w:pos="963"/>
        </w:tabs>
      </w:pPr>
      <w:r>
        <w:rPr>
          <w:rFonts w:ascii="Calibri" w:hAnsi="Calibri"/>
          <w:color w:val="000000"/>
          <w:sz w:val="22"/>
        </w:rPr>
        <w:t>•</w:t>
        <w:tab/>
      </w:r>
      <w:r>
        <w:rPr>
          <w:rFonts w:ascii="Calibri" w:hAnsi="Calibri"/>
          <w:i/>
          <w:color w:val="000000"/>
          <w:sz w:val="22"/>
        </w:rPr>
        <w:t>Hapus Segmen</w:t>
      </w:r>
      <w:r>
        <w:rPr>
          <w:rFonts w:ascii="Calibri" w:hAnsi="Calibri"/>
          <w:color w:val="000000"/>
          <w:sz w:val="22"/>
        </w:rPr>
        <w:t>: Menghapus data spasial beserta atributnya (memerlukan konfirmasi).</w:t>
      </w:r>
    </w:p>
    <w:p>
      <w:pPr>
        <w:pStyle w:val="Heading3"/>
        <w:ind/>
      </w:pPr>
      <w:r>
        <w:t>6.3.4  Form Atribut &amp; Modal Rincian Segmen Spasial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Setelah penggambaran spasial selesai, sistem menampilkan dialog form atribut untuk melengkapi rincian fisik dan pendanaan:</w:t>
      </w:r>
    </w:p>
    <w:p>
      <w:pPr>
        <w:spacing w:before="280" w:after="80"/>
        <w:jc w:val="center"/>
      </w:pPr>
      <w:r/>
    </w:p>
    <w:p>
      <w:pPr>
        <w:pStyle w:val="Caption"/>
        <w:ind/>
      </w:pPr>
      <w:r>
        <w:t>Gambar 6-4. Panel Form Atribut Digitasi Segmen Infrastruktur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No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Field / Komponen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Tipe Data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Fungsi &amp; Keterangan</w:t>
            </w:r>
          </w:p>
        </w:tc>
      </w:tr>
      <w:tr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1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Nama Ruas / Kegiatan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Teks Input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Nama kegiatan pengerjaan fisik atau nama ruas jalan desa</w:t>
            </w:r>
          </w:p>
        </w:tc>
      </w:tr>
      <w:tr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2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Wilayah (Kecamatan &amp; Desa)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Dropdown Combobox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Pemilihan lokasi administrasi pengerjaan realisasi</w:t>
            </w:r>
          </w:p>
        </w:tc>
      </w:tr>
      <w:tr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3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Tautan Ploting Anggaran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Dropdown Picker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Menghubungkan segmen spasial dengan data Ploting Anggaran (Bab 4)</w:t>
            </w:r>
          </w:p>
        </w:tc>
      </w:tr>
      <w:tr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4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Jenis Perkerasan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Option Select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Pilihan jenis konstruksi (Hotmix, Lapen, Rigid Beton, Paving Block, Telford, Tanah)</w:t>
            </w:r>
          </w:p>
        </w:tc>
      </w:tr>
      <w:tr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5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Kondisi Infrastruktur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Option Select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Tingkat kondisi fisik (Baik, Sedang, Rusak Ringan, Rusak Berat)</w:t>
            </w:r>
          </w:p>
        </w:tc>
      </w:tr>
      <w:tr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6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Dimensi (Panjang &amp; Lebar)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Angka (</w:t>
            </w:r>
            <w:r>
              <w:rPr>
                <w:rFonts w:ascii="Consolas" w:hAnsi="Consolas"/>
                <w:color w:val="000000"/>
                <w:sz w:val="19"/>
              </w:rPr>
              <w:t>m</w:t>
            </w:r>
            <w:r>
              <w:rPr>
                <w:rFonts w:ascii="Calibri" w:hAnsi="Calibri"/>
                <w:color w:val="000000"/>
                <w:sz w:val="20"/>
              </w:rPr>
              <w:t>)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Terhitung otomatis dari spasial peta (dapat disesuaikan)</w:t>
            </w:r>
          </w:p>
        </w:tc>
      </w:tr>
      <w:tr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7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Tahun Anggaran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Dropdown Tahun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Tahun pelaksanaan pengerjaan fisik</w:t>
            </w:r>
          </w:p>
        </w:tc>
      </w:tr>
      <w:tr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8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Sumber Dana &amp; Anggaran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Teks / Anggaran (</w:t>
            </w:r>
            <w:r>
              <w:rPr>
                <w:rFonts w:ascii="Consolas" w:hAnsi="Consolas"/>
                <w:color w:val="000000"/>
                <w:sz w:val="19"/>
              </w:rPr>
              <w:t>Rp</w:t>
            </w:r>
            <w:r>
              <w:rPr>
                <w:rFonts w:ascii="Calibri" w:hAnsi="Calibri"/>
                <w:color w:val="000000"/>
                <w:sz w:val="20"/>
              </w:rPr>
              <w:t>)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Sumber pembiayaan (APBDes, ADD, BK-Desa, DLL) dan nilai pagu anggaran</w:t>
            </w:r>
          </w:p>
        </w:tc>
      </w:tr>
    </w:tbl>
    <w:p>
      <w:pPr>
        <w:pStyle w:val="TableCaption"/>
        <w:ind/>
      </w:pPr>
      <w:r>
        <w:t>Tabel 6-4. Keterangan Component Form Atribut Segmen Infrastruktur</w:t>
      </w:r>
    </w:p>
    <w:p>
      <w:pPr>
        <w:pStyle w:val="Heading3"/>
        <w:ind/>
      </w:pPr>
      <w:r>
        <w:t>6.3.5  Mode Draft Laporan Tabular &amp; Verifikasi Berjenjang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Pengguna dapat beralih ke Mode Draft Laporan Tabular melalui tombol toggle di header atas untuk melihat seluruh ringkasan data realisasi dalam bentuk tabel interaktif.</w:t>
      </w:r>
    </w:p>
    <w:p>
      <w:pPr>
        <w:spacing w:before="280" w:after="80"/>
        <w:jc w:val="center"/>
      </w:pPr>
      <w:r/>
    </w:p>
    <w:p>
      <w:pPr>
        <w:pStyle w:val="Caption"/>
        <w:ind/>
      </w:pPr>
      <w:r>
        <w:t>Gambar 6-5. Tampilan Mode Draft Laporan Tabular dan Filter Status Verifikasi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Status verifikasi data bergerak mengikuti alur matriks berjenjang: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Kode Status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Nama Indikator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Aksi &amp; Kewenangan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Makna Alur Sistem</w:t>
            </w:r>
          </w:p>
        </w:tc>
      </w:tr>
      <w:tr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onsolas" w:hAnsi="Consolas"/>
                <w:color w:val="000000"/>
                <w:sz w:val="19"/>
              </w:rPr>
              <w:t>verifikasi_kecamatan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Verifikasi Kecamatan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Operator Desa -&gt; Kirim Pengajuan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Data baru saja diinput oleh desa dan menunggu pemeriksaan Operator Kecamatan</w:t>
            </w:r>
          </w:p>
        </w:tc>
      </w:tr>
      <w:tr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onsolas" w:hAnsi="Consolas"/>
                <w:color w:val="000000"/>
                <w:sz w:val="19"/>
              </w:rPr>
              <w:t>verifikasi_bappeda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Verifikasi Bappeda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Operator Kecamatan -&gt; Disetujui / Kirim ke Bappeda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Data telah disetujui Kecamatan dan meneruskan proses persetujuan ke Bappeda</w:t>
            </w:r>
          </w:p>
        </w:tc>
      </w:tr>
      <w:tr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onsolas" w:hAnsi="Consolas"/>
                <w:color w:val="000000"/>
                <w:sz w:val="19"/>
              </w:rPr>
              <w:t>terverifikasi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Terverifikasi (Final)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Operator Bappeda / Admin -&gt; Setujui Final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Data sah dan resmi terverifikasi secara hukum &amp; spasial oleh Bappeda</w:t>
            </w:r>
          </w:p>
        </w:tc>
      </w:tr>
      <w:tr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onsolas" w:hAnsi="Consolas"/>
                <w:color w:val="000000"/>
                <w:sz w:val="19"/>
              </w:rPr>
              <w:t>dikembalikan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Dikembalikan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Verifikator -&gt; Tolak &amp; Kirim Catatan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Data ditolak dengan catatan perbaikan untuk dikoreksi kembali oleh Operator Desa</w:t>
            </w:r>
          </w:p>
        </w:tc>
      </w:tr>
    </w:tbl>
    <w:p>
      <w:pPr>
        <w:pStyle w:val="TableCaption"/>
        <w:ind/>
      </w:pPr>
      <w:r>
        <w:t>Tabel 6-5. Matriks Alur Status Verifikasi Berjenjang Realisasi Infrastruktur</w:t>
      </w:r>
    </w:p>
    <w:p>
      <w:pPr>
        <w:pStyle w:val="Heading3"/>
        <w:ind/>
      </w:pPr>
      <w:r>
        <w:t>6.3.6  Dialog Konfigurasi Cetak Peta Pembangunan Spasial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Fitur pencetakan peta memungkinkan ekspor peta spasial ke format dokumen siap cetak:</w:t>
      </w:r>
    </w:p>
    <w:p>
      <w:pPr>
        <w:spacing w:before="280" w:after="80"/>
        <w:jc w:val="center"/>
      </w:pPr>
      <w:r/>
    </w:p>
    <w:p>
      <w:pPr>
        <w:pStyle w:val="Caption"/>
        <w:ind/>
      </w:pPr>
      <w:r>
        <w:t>Gambar 6-6. Dialog Konfigurasi Cetak Peta Pembangunan Spasial</w:t>
      </w:r>
    </w:p>
    <w:p>
      <w:pPr>
        <w:pStyle w:val="Heading2"/>
        <w:ind/>
      </w:pPr>
      <w:r>
        <w:t>6.4  Langkah Pengoperasian</w:t>
      </w:r>
    </w:p>
    <w:p>
      <w:pPr>
        <w:pStyle w:val="Heading3"/>
        <w:ind/>
      </w:pPr>
      <w:r>
        <w:t>6.4.1  Menginput / Melakukan Digitasi Spasial Segmen Baru</w:t>
      </w:r>
    </w:p>
    <w:p>
      <w:pPr>
        <w:spacing w:before="0" w:after="140" w:line="384" w:lineRule="auto"/>
        <w:jc w:val="both"/>
        <w:ind w:firstLine="708"/>
      </w:pPr>
      <w:r>
        <w:rPr>
          <w:rFonts w:ascii="Calibri" w:hAnsi="Calibri"/>
          <w:color w:val="000000"/>
          <w:sz w:val="22"/>
        </w:rPr>
        <w:t>Berikut adalah langkah-langkah untuk menambahkan segmen realisasi infrastruktur baru pada peta: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1.</w:t>
        <w:tab/>
      </w:r>
      <w:r>
        <w:rPr>
          <w:rFonts w:ascii="Calibri" w:hAnsi="Calibri"/>
          <w:color w:val="000000"/>
          <w:sz w:val="22"/>
        </w:rPr>
        <w:t xml:space="preserve">Buka menu </w:t>
      </w:r>
      <w:r>
        <w:rPr>
          <w:rFonts w:ascii="Calibri" w:hAnsi="Calibri"/>
          <w:b/>
          <w:color w:val="000000"/>
          <w:sz w:val="22"/>
        </w:rPr>
        <w:t>Monitoring</w:t>
      </w:r>
      <w:r>
        <w:rPr>
          <w:rFonts w:ascii="Calibri" w:hAnsi="Calibri"/>
          <w:color w:val="000000"/>
          <w:sz w:val="22"/>
        </w:rPr>
        <w:t xml:space="preserve"> -&gt; </w:t>
      </w:r>
      <w:r>
        <w:rPr>
          <w:rFonts w:ascii="Calibri" w:hAnsi="Calibri"/>
          <w:b/>
          <w:color w:val="000000"/>
          <w:sz w:val="22"/>
        </w:rPr>
        <w:t>Realisasi Infrastruktur</w:t>
      </w:r>
      <w:r>
        <w:rPr>
          <w:rFonts w:ascii="Calibri" w:hAnsi="Calibri"/>
          <w:color w:val="000000"/>
          <w:sz w:val="22"/>
        </w:rPr>
        <w:t xml:space="preserve"> (</w:t>
      </w:r>
      <w:r>
        <w:rPr>
          <w:rFonts w:ascii="Consolas" w:hAnsi="Consolas"/>
          <w:color w:val="000000"/>
          <w:sz w:val="19"/>
        </w:rPr>
        <w:t>/admin/monitoring/realisasi-infrastruktur</w:t>
      </w:r>
      <w:r>
        <w:rPr>
          <w:rFonts w:ascii="Calibri" w:hAnsi="Calibri"/>
          <w:color w:val="000000"/>
          <w:sz w:val="22"/>
        </w:rPr>
        <w:t>).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2.</w:t>
        <w:tab/>
      </w:r>
      <w:r>
        <w:rPr>
          <w:rFonts w:ascii="Calibri" w:hAnsi="Calibri"/>
          <w:color w:val="000000"/>
          <w:sz w:val="22"/>
        </w:rPr>
        <w:t xml:space="preserve">Pada panel kiri tab </w:t>
      </w:r>
      <w:r>
        <w:rPr>
          <w:rFonts w:ascii="Calibri" w:hAnsi="Calibri"/>
          <w:b/>
          <w:color w:val="000000"/>
          <w:sz w:val="22"/>
        </w:rPr>
        <w:t>Infrastruktur</w:t>
      </w:r>
      <w:r>
        <w:rPr>
          <w:rFonts w:ascii="Calibri" w:hAnsi="Calibri"/>
          <w:color w:val="000000"/>
          <w:sz w:val="22"/>
        </w:rPr>
        <w:t xml:space="preserve">, pilih tipe infrastruktur (contoh: </w:t>
      </w:r>
      <w:r>
        <w:rPr>
          <w:rFonts w:ascii="Calibri" w:hAnsi="Calibri"/>
          <w:i/>
          <w:color w:val="000000"/>
          <w:sz w:val="22"/>
        </w:rPr>
        <w:t>Jalan Poros</w:t>
      </w:r>
      <w:r>
        <w:rPr>
          <w:rFonts w:ascii="Calibri" w:hAnsi="Calibri"/>
          <w:color w:val="000000"/>
          <w:sz w:val="22"/>
        </w:rPr>
        <w:t xml:space="preserve"> atau </w:t>
      </w:r>
      <w:r>
        <w:rPr>
          <w:rFonts w:ascii="Calibri" w:hAnsi="Calibri"/>
          <w:i/>
          <w:color w:val="000000"/>
          <w:sz w:val="22"/>
        </w:rPr>
        <w:t>Jalan Lingkungan</w:t>
      </w:r>
      <w:r>
        <w:rPr>
          <w:rFonts w:ascii="Calibri" w:hAnsi="Calibri"/>
          <w:color w:val="000000"/>
          <w:sz w:val="22"/>
        </w:rPr>
        <w:t xml:space="preserve">) serta tentukan </w:t>
      </w:r>
      <w:r>
        <w:rPr>
          <w:rFonts w:ascii="Calibri" w:hAnsi="Calibri"/>
          <w:b/>
          <w:color w:val="000000"/>
          <w:sz w:val="22"/>
        </w:rPr>
        <w:t>Kecamatan</w:t>
      </w:r>
      <w:r>
        <w:rPr>
          <w:rFonts w:ascii="Calibri" w:hAnsi="Calibri"/>
          <w:color w:val="000000"/>
          <w:sz w:val="22"/>
        </w:rPr>
        <w:t xml:space="preserve"> dan </w:t>
      </w:r>
      <w:r>
        <w:rPr>
          <w:rFonts w:ascii="Calibri" w:hAnsi="Calibri"/>
          <w:b/>
          <w:color w:val="000000"/>
          <w:sz w:val="22"/>
        </w:rPr>
        <w:t>Desa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3.</w:t>
        <w:tab/>
      </w:r>
      <w:r>
        <w:rPr>
          <w:rFonts w:ascii="Calibri" w:hAnsi="Calibri"/>
          <w:color w:val="000000"/>
          <w:sz w:val="22"/>
        </w:rPr>
        <w:t xml:space="preserve">Pilih mode digitasi pada </w:t>
      </w:r>
      <w:r>
        <w:rPr>
          <w:rFonts w:ascii="Calibri" w:hAnsi="Calibri"/>
          <w:b/>
          <w:color w:val="000000"/>
          <w:sz w:val="22"/>
        </w:rPr>
        <w:t>Menubar Toolbar Digitasi</w:t>
      </w:r>
      <w:r>
        <w:rPr>
          <w:rFonts w:ascii="Calibri" w:hAnsi="Calibri"/>
          <w:color w:val="000000"/>
          <w:sz w:val="22"/>
        </w:rPr>
        <w:t xml:space="preserve"> (sisi kiri peta):</w:t>
      </w:r>
    </w:p>
    <w:p>
      <w:pPr>
        <w:spacing w:before="0" w:after="60" w:line="312" w:lineRule="auto"/>
        <w:jc w:val="both"/>
        <w:ind w:left="1559" w:hanging="226"/>
        <w:tabs>
          <w:tab w:val="left" w:pos="1559"/>
        </w:tabs>
      </w:pPr>
      <w:r>
        <w:rPr>
          <w:rFonts w:ascii="Calibri" w:hAnsi="Calibri"/>
          <w:color w:val="000000"/>
          <w:sz w:val="22"/>
        </w:rPr>
        <w:t>–</w:t>
        <w:tab/>
      </w:r>
      <w:r>
        <w:rPr>
          <w:rFonts w:ascii="Calibri" w:hAnsi="Calibri"/>
          <w:b/>
          <w:color w:val="000000"/>
          <w:sz w:val="22"/>
        </w:rPr>
        <w:t>Mode Auto-Trace (otomatis)</w:t>
      </w:r>
      <w:r>
        <w:rPr>
          <w:rFonts w:ascii="Calibri" w:hAnsi="Calibri"/>
          <w:color w:val="000000"/>
          <w:sz w:val="22"/>
        </w:rPr>
        <w:t>: Klik garis master jalan pada peta untuk menggambar garis yang menempel secara presisi pada ruas master.</w:t>
      </w:r>
    </w:p>
    <w:p>
      <w:pPr>
        <w:spacing w:before="0" w:after="60" w:line="312" w:lineRule="auto"/>
        <w:jc w:val="both"/>
        <w:ind w:left="1559" w:hanging="226"/>
        <w:tabs>
          <w:tab w:val="left" w:pos="1559"/>
        </w:tabs>
      </w:pPr>
      <w:r>
        <w:rPr>
          <w:rFonts w:ascii="Calibri" w:hAnsi="Calibri"/>
          <w:color w:val="000000"/>
          <w:sz w:val="22"/>
        </w:rPr>
        <w:t>–</w:t>
        <w:tab/>
      </w:r>
      <w:r>
        <w:rPr>
          <w:rFonts w:ascii="Calibri" w:hAnsi="Calibri"/>
          <w:b/>
          <w:color w:val="000000"/>
          <w:sz w:val="22"/>
        </w:rPr>
        <w:t>Mode Manual Pensil (manual)</w:t>
      </w:r>
      <w:r>
        <w:rPr>
          <w:rFonts w:ascii="Calibri" w:hAnsi="Calibri"/>
          <w:color w:val="000000"/>
          <w:sz w:val="22"/>
        </w:rPr>
        <w:t>: Klik titik demi titik (</w:t>
      </w:r>
      <w:r>
        <w:rPr>
          <w:rFonts w:ascii="Calibri" w:hAnsi="Calibri"/>
          <w:i/>
          <w:color w:val="000000"/>
          <w:sz w:val="22"/>
        </w:rPr>
        <w:t>vertex</w:t>
      </w:r>
      <w:r>
        <w:rPr>
          <w:rFonts w:ascii="Calibri" w:hAnsi="Calibri"/>
          <w:color w:val="000000"/>
          <w:sz w:val="22"/>
        </w:rPr>
        <w:t>) pada peta mengikuti jalur pengerjaan fisik di lapangan.</w:t>
      </w:r>
    </w:p>
    <w:p>
      <w:pPr>
        <w:spacing w:before="0" w:after="60" w:line="312" w:lineRule="auto"/>
        <w:jc w:val="both"/>
        <w:ind w:left="1559" w:hanging="226"/>
        <w:tabs>
          <w:tab w:val="left" w:pos="1559"/>
        </w:tabs>
      </w:pPr>
      <w:r>
        <w:rPr>
          <w:rFonts w:ascii="Calibri" w:hAnsi="Calibri"/>
          <w:color w:val="000000"/>
          <w:sz w:val="22"/>
        </w:rPr>
        <w:t>–</w:t>
        <w:tab/>
      </w:r>
      <w:r>
        <w:rPr>
          <w:rFonts w:ascii="Calibri" w:hAnsi="Calibri"/>
          <w:b/>
          <w:color w:val="000000"/>
          <w:sz w:val="22"/>
        </w:rPr>
        <w:t>Mode Dimensi (dimensions)</w:t>
      </w:r>
      <w:r>
        <w:rPr>
          <w:rFonts w:ascii="Calibri" w:hAnsi="Calibri"/>
          <w:color w:val="000000"/>
          <w:sz w:val="22"/>
        </w:rPr>
        <w:t>: Tentukan titik lokasi dan masukkan nilai Panjang (m) &amp; Lebar (m) untuk membuat geometry rect/polygon.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4.</w:t>
        <w:tab/>
      </w:r>
      <w:r>
        <w:rPr>
          <w:rFonts w:ascii="Calibri" w:hAnsi="Calibri"/>
          <w:color w:val="000000"/>
          <w:sz w:val="22"/>
        </w:rPr>
        <w:t xml:space="preserve">Setelah selesai menggambar garis segmen, klik ikon </w:t>
      </w:r>
      <w:r>
        <w:rPr>
          <w:rFonts w:ascii="Calibri" w:hAnsi="Calibri"/>
          <w:b/>
          <w:color w:val="000000"/>
          <w:sz w:val="22"/>
        </w:rPr>
        <w:t>Selesai / Simpan Sketch</w:t>
      </w:r>
      <w:r>
        <w:rPr>
          <w:rFonts w:ascii="Calibri" w:hAnsi="Calibri"/>
          <w:color w:val="000000"/>
          <w:sz w:val="22"/>
        </w:rPr>
        <w:t xml:space="preserve"> (centang hijau) pada menubar.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5.</w:t>
        <w:tab/>
      </w:r>
      <w:r>
        <w:rPr>
          <w:rFonts w:ascii="Calibri" w:hAnsi="Calibri"/>
          <w:color w:val="000000"/>
          <w:sz w:val="22"/>
        </w:rPr>
        <w:t xml:space="preserve">Formulir </w:t>
      </w:r>
      <w:r>
        <w:rPr>
          <w:rFonts w:ascii="Calibri" w:hAnsi="Calibri"/>
          <w:b/>
          <w:color w:val="000000"/>
          <w:sz w:val="22"/>
        </w:rPr>
        <w:t>Atribut Segmen Infrastruktur</w:t>
      </w:r>
      <w:r>
        <w:rPr>
          <w:rFonts w:ascii="Calibri" w:hAnsi="Calibri"/>
          <w:color w:val="000000"/>
          <w:sz w:val="22"/>
        </w:rPr>
        <w:t xml:space="preserve"> akan terbuka otomatis. Lengkapi </w:t>
      </w:r>
      <w:r>
        <w:rPr>
          <w:rFonts w:ascii="Calibri" w:hAnsi="Calibri"/>
          <w:b/>
          <w:color w:val="000000"/>
          <w:sz w:val="22"/>
        </w:rPr>
        <w:t>Nama Ruas/Kegiatan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alibri" w:hAnsi="Calibri"/>
          <w:b/>
          <w:color w:val="000000"/>
          <w:sz w:val="22"/>
        </w:rPr>
        <w:t>Jenis Perkerasan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alibri" w:hAnsi="Calibri"/>
          <w:b/>
          <w:color w:val="000000"/>
          <w:sz w:val="22"/>
        </w:rPr>
        <w:t>Kondisi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alibri" w:hAnsi="Calibri"/>
          <w:b/>
          <w:color w:val="000000"/>
          <w:sz w:val="22"/>
        </w:rPr>
        <w:t>Tahun Anggaran</w:t>
      </w:r>
      <w:r>
        <w:rPr>
          <w:rFonts w:ascii="Calibri" w:hAnsi="Calibri"/>
          <w:color w:val="000000"/>
          <w:sz w:val="22"/>
        </w:rPr>
        <w:t xml:space="preserve">, dan </w:t>
      </w:r>
      <w:r>
        <w:rPr>
          <w:rFonts w:ascii="Calibri" w:hAnsi="Calibri"/>
          <w:b/>
          <w:color w:val="000000"/>
          <w:sz w:val="22"/>
        </w:rPr>
        <w:t>Tautan Ploting Anggaran</w:t>
      </w:r>
      <w:r>
        <w:rPr>
          <w:rFonts w:ascii="Calibri" w:hAnsi="Calibri"/>
          <w:color w:val="000000"/>
          <w:sz w:val="22"/>
        </w:rPr>
        <w:t xml:space="preserve"> (jika ada).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6.</w:t>
        <w:tab/>
      </w:r>
      <w:r>
        <w:rPr>
          <w:rFonts w:ascii="Calibri" w:hAnsi="Calibri"/>
          <w:color w:val="000000"/>
          <w:sz w:val="22"/>
        </w:rPr>
        <w:t xml:space="preserve">Klik </w:t>
      </w:r>
      <w:r>
        <w:rPr>
          <w:rFonts w:ascii="Calibri" w:hAnsi="Calibri"/>
          <w:b/>
          <w:color w:val="000000"/>
          <w:sz w:val="22"/>
        </w:rPr>
        <w:t>Simpan Data Realisasi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Heading3"/>
        <w:ind/>
      </w:pPr>
      <w:r>
        <w:t>6.4.2  Mengedit, Reshape, Split, dan Menghapus Segmen Spasial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1.</w:t>
        <w:tab/>
      </w:r>
      <w:r>
        <w:rPr>
          <w:rFonts w:ascii="Calibri" w:hAnsi="Calibri"/>
          <w:b/>
          <w:color w:val="000000"/>
          <w:sz w:val="22"/>
        </w:rPr>
        <w:t>Mengedit Atribut</w:t>
      </w:r>
      <w:r>
        <w:rPr>
          <w:rFonts w:ascii="Calibri" w:hAnsi="Calibri"/>
          <w:color w:val="000000"/>
          <w:sz w:val="22"/>
        </w:rPr>
        <w:t xml:space="preserve">: Klik ikon </w:t>
      </w:r>
      <w:r>
        <w:rPr>
          <w:rFonts w:ascii="Calibri" w:hAnsi="Calibri"/>
          <w:b/>
          <w:color w:val="000000"/>
          <w:sz w:val="22"/>
        </w:rPr>
        <w:t>Pointer (Seleksi)</w:t>
      </w:r>
      <w:r>
        <w:rPr>
          <w:rFonts w:ascii="Calibri" w:hAnsi="Calibri"/>
          <w:color w:val="000000"/>
          <w:sz w:val="22"/>
        </w:rPr>
        <w:t xml:space="preserve"> pada menubar toolbar, lalu klik segmen jalan pada peta. Klik tombol </w:t>
      </w:r>
      <w:r>
        <w:rPr>
          <w:rFonts w:ascii="Calibri" w:hAnsi="Calibri"/>
          <w:b/>
          <w:color w:val="000000"/>
          <w:sz w:val="22"/>
        </w:rPr>
        <w:t>Edit Atribut</w:t>
      </w:r>
      <w:r>
        <w:rPr>
          <w:rFonts w:ascii="Calibri" w:hAnsi="Calibri"/>
          <w:color w:val="000000"/>
          <w:sz w:val="22"/>
        </w:rPr>
        <w:t xml:space="preserve"> pada panel rincian atau klik kanan segmen -&gt; pilih </w:t>
      </w:r>
      <w:r>
        <w:rPr>
          <w:rFonts w:ascii="Calibri" w:hAnsi="Calibri"/>
          <w:b/>
          <w:color w:val="000000"/>
          <w:sz w:val="22"/>
        </w:rPr>
        <w:t>Edit Atribut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2.</w:t>
        <w:tab/>
      </w:r>
      <w:r>
        <w:rPr>
          <w:rFonts w:ascii="Calibri" w:hAnsi="Calibri"/>
          <w:b/>
          <w:color w:val="000000"/>
          <w:sz w:val="22"/>
        </w:rPr>
        <w:t>Reshape (Mengubah Bentuk Garis)</w:t>
      </w:r>
      <w:r>
        <w:rPr>
          <w:rFonts w:ascii="Calibri" w:hAnsi="Calibri"/>
          <w:color w:val="000000"/>
          <w:sz w:val="22"/>
        </w:rPr>
        <w:t>:</w:t>
      </w:r>
    </w:p>
    <w:p>
      <w:pPr>
        <w:spacing w:before="0" w:after="60" w:line="312" w:lineRule="auto"/>
        <w:jc w:val="both"/>
        <w:ind w:left="1559" w:hanging="226"/>
        <w:tabs>
          <w:tab w:val="left" w:pos="1559"/>
        </w:tabs>
      </w:pPr>
      <w:r>
        <w:rPr>
          <w:rFonts w:ascii="Calibri" w:hAnsi="Calibri"/>
          <w:color w:val="000000"/>
          <w:sz w:val="22"/>
        </w:rPr>
        <w:t>–</w:t>
        <w:tab/>
      </w:r>
      <w:r>
        <w:rPr>
          <w:rFonts w:ascii="Calibri" w:hAnsi="Calibri"/>
          <w:color w:val="000000"/>
          <w:sz w:val="22"/>
        </w:rPr>
        <w:t>Klik segmen jalan yang ingin diubah bentuknya.</w:t>
      </w:r>
    </w:p>
    <w:p>
      <w:pPr>
        <w:spacing w:before="0" w:after="60" w:line="312" w:lineRule="auto"/>
        <w:jc w:val="both"/>
        <w:ind w:left="1559" w:hanging="226"/>
        <w:tabs>
          <w:tab w:val="left" w:pos="1559"/>
        </w:tabs>
      </w:pPr>
      <w:r>
        <w:rPr>
          <w:rFonts w:ascii="Calibri" w:hAnsi="Calibri"/>
          <w:color w:val="000000"/>
          <w:sz w:val="22"/>
        </w:rPr>
        <w:t>–</w:t>
        <w:tab/>
      </w:r>
      <w:r>
        <w:rPr>
          <w:rFonts w:ascii="Calibri" w:hAnsi="Calibri"/>
          <w:color w:val="000000"/>
          <w:sz w:val="22"/>
        </w:rPr>
        <w:t xml:space="preserve">Klik ikon </w:t>
      </w:r>
      <w:r>
        <w:rPr>
          <w:rFonts w:ascii="Calibri" w:hAnsi="Calibri"/>
          <w:b/>
          <w:color w:val="000000"/>
          <w:sz w:val="22"/>
        </w:rPr>
        <w:t>Reshape</w:t>
      </w:r>
      <w:r>
        <w:rPr>
          <w:rFonts w:ascii="Calibri" w:hAnsi="Calibri"/>
          <w:color w:val="000000"/>
          <w:sz w:val="22"/>
        </w:rPr>
        <w:t xml:space="preserve"> pada menubar toolbar digitasi.</w:t>
      </w:r>
    </w:p>
    <w:p>
      <w:pPr>
        <w:spacing w:before="0" w:after="60" w:line="312" w:lineRule="auto"/>
        <w:jc w:val="both"/>
        <w:ind w:left="1559" w:hanging="226"/>
        <w:tabs>
          <w:tab w:val="left" w:pos="1559"/>
        </w:tabs>
      </w:pPr>
      <w:r>
        <w:rPr>
          <w:rFonts w:ascii="Calibri" w:hAnsi="Calibri"/>
          <w:color w:val="000000"/>
          <w:sz w:val="22"/>
        </w:rPr>
        <w:t>–</w:t>
        <w:tab/>
      </w:r>
      <w:r>
        <w:rPr>
          <w:rFonts w:ascii="Calibri" w:hAnsi="Calibri"/>
          <w:color w:val="000000"/>
          <w:sz w:val="22"/>
        </w:rPr>
        <w:t>Drag/geser titik vertex bundar pada garis segmen ke koordinat posisi baru.</w:t>
      </w:r>
    </w:p>
    <w:p>
      <w:pPr>
        <w:spacing w:before="0" w:after="60" w:line="312" w:lineRule="auto"/>
        <w:jc w:val="both"/>
        <w:ind w:left="1559" w:hanging="226"/>
        <w:tabs>
          <w:tab w:val="left" w:pos="1559"/>
        </w:tabs>
      </w:pPr>
      <w:r>
        <w:rPr>
          <w:rFonts w:ascii="Calibri" w:hAnsi="Calibri"/>
          <w:color w:val="000000"/>
          <w:sz w:val="22"/>
        </w:rPr>
        <w:t>–</w:t>
        <w:tab/>
      </w:r>
      <w:r>
        <w:rPr>
          <w:rFonts w:ascii="Calibri" w:hAnsi="Calibri"/>
          <w:color w:val="000000"/>
          <w:sz w:val="22"/>
        </w:rPr>
        <w:t xml:space="preserve">Klik </w:t>
      </w:r>
      <w:r>
        <w:rPr>
          <w:rFonts w:ascii="Calibri" w:hAnsi="Calibri"/>
          <w:b/>
          <w:color w:val="000000"/>
          <w:sz w:val="22"/>
        </w:rPr>
        <w:t>Simpan Reshape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3.</w:t>
        <w:tab/>
      </w:r>
      <w:r>
        <w:rPr>
          <w:rFonts w:ascii="Calibri" w:hAnsi="Calibri"/>
          <w:b/>
          <w:color w:val="000000"/>
          <w:sz w:val="22"/>
        </w:rPr>
        <w:t>Split / Pemotongan Segmen</w:t>
      </w:r>
      <w:r>
        <w:rPr>
          <w:rFonts w:ascii="Calibri" w:hAnsi="Calibri"/>
          <w:color w:val="000000"/>
          <w:sz w:val="22"/>
        </w:rPr>
        <w:t>:</w:t>
      </w:r>
    </w:p>
    <w:p>
      <w:pPr>
        <w:spacing w:before="0" w:after="60" w:line="312" w:lineRule="auto"/>
        <w:jc w:val="both"/>
        <w:ind w:left="1559" w:hanging="226"/>
        <w:tabs>
          <w:tab w:val="left" w:pos="1559"/>
        </w:tabs>
      </w:pPr>
      <w:r>
        <w:rPr>
          <w:rFonts w:ascii="Calibri" w:hAnsi="Calibri"/>
          <w:color w:val="000000"/>
          <w:sz w:val="22"/>
        </w:rPr>
        <w:t>–</w:t>
        <w:tab/>
      </w:r>
      <w:r>
        <w:rPr>
          <w:rFonts w:ascii="Calibri" w:hAnsi="Calibri"/>
          <w:color w:val="000000"/>
          <w:sz w:val="22"/>
        </w:rPr>
        <w:t>Klik kanan pada titik garis segmen tempat pemotongan akan dilakukan.</w:t>
      </w:r>
    </w:p>
    <w:p>
      <w:pPr>
        <w:spacing w:before="0" w:after="60" w:line="312" w:lineRule="auto"/>
        <w:jc w:val="both"/>
        <w:ind w:left="1559" w:hanging="226"/>
        <w:tabs>
          <w:tab w:val="left" w:pos="1559"/>
        </w:tabs>
      </w:pPr>
      <w:r>
        <w:rPr>
          <w:rFonts w:ascii="Calibri" w:hAnsi="Calibri"/>
          <w:color w:val="000000"/>
          <w:sz w:val="22"/>
        </w:rPr>
        <w:t>–</w:t>
        <w:tab/>
      </w:r>
      <w:r>
        <w:rPr>
          <w:rFonts w:ascii="Calibri" w:hAnsi="Calibri"/>
          <w:color w:val="000000"/>
          <w:sz w:val="22"/>
        </w:rPr>
        <w:t xml:space="preserve">Pilih menu </w:t>
      </w:r>
      <w:r>
        <w:rPr>
          <w:rFonts w:ascii="Calibri" w:hAnsi="Calibri"/>
          <w:b/>
          <w:color w:val="000000"/>
          <w:sz w:val="22"/>
        </w:rPr>
        <w:t>Split Segmen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0" w:after="60" w:line="312" w:lineRule="auto"/>
        <w:jc w:val="both"/>
        <w:ind w:left="1559" w:hanging="226"/>
        <w:tabs>
          <w:tab w:val="left" w:pos="1559"/>
        </w:tabs>
      </w:pPr>
      <w:r>
        <w:rPr>
          <w:rFonts w:ascii="Calibri" w:hAnsi="Calibri"/>
          <w:color w:val="000000"/>
          <w:sz w:val="22"/>
        </w:rPr>
        <w:t>–</w:t>
        <w:tab/>
      </w:r>
      <w:r>
        <w:rPr>
          <w:rFonts w:ascii="Calibri" w:hAnsi="Calibri"/>
          <w:color w:val="000000"/>
          <w:sz w:val="22"/>
        </w:rPr>
        <w:t>Konfirmasikan dialog pemotongan. Sistem akan membagi segmen tersebut menjadi 2 data sub-segmen mandiri.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4.</w:t>
        <w:tab/>
      </w:r>
      <w:r>
        <w:rPr>
          <w:rFonts w:ascii="Calibri" w:hAnsi="Calibri"/>
          <w:b/>
          <w:color w:val="000000"/>
          <w:sz w:val="22"/>
        </w:rPr>
        <w:t>Menghapus Segmen</w:t>
      </w:r>
      <w:r>
        <w:rPr>
          <w:rFonts w:ascii="Calibri" w:hAnsi="Calibri"/>
          <w:color w:val="000000"/>
          <w:sz w:val="22"/>
        </w:rPr>
        <w:t xml:space="preserve">: Klik segmen pada peta, lalu klik ikon </w:t>
      </w:r>
      <w:r>
        <w:rPr>
          <w:rFonts w:ascii="Calibri" w:hAnsi="Calibri"/>
          <w:b/>
          <w:color w:val="000000"/>
          <w:sz w:val="22"/>
        </w:rPr>
        <w:t>Hapus (Tempat Sampah)</w:t>
      </w:r>
      <w:r>
        <w:rPr>
          <w:rFonts w:ascii="Calibri" w:hAnsi="Calibri"/>
          <w:color w:val="000000"/>
          <w:sz w:val="22"/>
        </w:rPr>
        <w:t xml:space="preserve"> pada panel rincian atau klik kanan -&gt; pilih </w:t>
      </w:r>
      <w:r>
        <w:rPr>
          <w:rFonts w:ascii="Calibri" w:hAnsi="Calibri"/>
          <w:b/>
          <w:color w:val="000000"/>
          <w:sz w:val="22"/>
        </w:rPr>
        <w:t>Hapus Segmen</w:t>
      </w:r>
      <w:r>
        <w:rPr>
          <w:rFonts w:ascii="Calibri" w:hAnsi="Calibri"/>
          <w:color w:val="000000"/>
          <w:sz w:val="22"/>
        </w:rPr>
        <w:t>, kemudian konfirmasikan dialog Hapus.</w:t>
      </w:r>
    </w:p>
    <w:p>
      <w:pPr>
        <w:pStyle w:val="Heading3"/>
        <w:ind/>
      </w:pPr>
      <w:r>
        <w:t>6.4.3  Mengelola Visualisasi Layer dan Style Garis Visual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1.</w:t>
        <w:tab/>
      </w:r>
      <w:r>
        <w:rPr>
          <w:rFonts w:ascii="Calibri" w:hAnsi="Calibri"/>
          <w:color w:val="000000"/>
          <w:sz w:val="22"/>
        </w:rPr>
        <w:t xml:space="preserve">Klik tab </w:t>
      </w:r>
      <w:r>
        <w:rPr>
          <w:rFonts w:ascii="Calibri" w:hAnsi="Calibri"/>
          <w:b/>
          <w:color w:val="000000"/>
          <w:sz w:val="22"/>
        </w:rPr>
        <w:t>Layer Management</w:t>
      </w:r>
      <w:r>
        <w:rPr>
          <w:rFonts w:ascii="Calibri" w:hAnsi="Calibri"/>
          <w:color w:val="000000"/>
          <w:sz w:val="22"/>
        </w:rPr>
        <w:t xml:space="preserve"> pada panel kontrol sisi kiri.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2.</w:t>
        <w:tab/>
      </w:r>
      <w:r>
        <w:rPr>
          <w:rFonts w:ascii="Calibri" w:hAnsi="Calibri"/>
          <w:color w:val="000000"/>
          <w:sz w:val="22"/>
        </w:rPr>
        <w:t>Gunakan sakelar saklar (</w:t>
      </w:r>
      <w:r>
        <w:rPr>
          <w:rFonts w:ascii="Calibri" w:hAnsi="Calibri"/>
          <w:i/>
          <w:color w:val="000000"/>
          <w:sz w:val="22"/>
        </w:rPr>
        <w:t>toggle switch</w:t>
      </w:r>
      <w:r>
        <w:rPr>
          <w:rFonts w:ascii="Calibri" w:hAnsi="Calibri"/>
          <w:color w:val="000000"/>
          <w:sz w:val="22"/>
        </w:rPr>
        <w:t xml:space="preserve">) untuk menampilkan atau menyembunyikan layer tertentu (seperti </w:t>
      </w:r>
      <w:r>
        <w:rPr>
          <w:rFonts w:ascii="Calibri" w:hAnsi="Calibri"/>
          <w:i/>
          <w:color w:val="000000"/>
          <w:sz w:val="22"/>
        </w:rPr>
        <w:t>Layer WMS Bappeda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alibri" w:hAnsi="Calibri"/>
          <w:i/>
          <w:color w:val="000000"/>
          <w:sz w:val="22"/>
        </w:rPr>
        <w:t>Layer Master Jalan</w:t>
      </w:r>
      <w:r>
        <w:rPr>
          <w:rFonts w:ascii="Calibri" w:hAnsi="Calibri"/>
          <w:color w:val="000000"/>
          <w:sz w:val="22"/>
        </w:rPr>
        <w:t xml:space="preserve">, atau </w:t>
      </w:r>
      <w:r>
        <w:rPr>
          <w:rFonts w:ascii="Calibri" w:hAnsi="Calibri"/>
          <w:i/>
          <w:color w:val="000000"/>
          <w:sz w:val="22"/>
        </w:rPr>
        <w:t>Layer Realisasi Desa</w:t>
      </w:r>
      <w:r>
        <w:rPr>
          <w:rFonts w:ascii="Calibri" w:hAnsi="Calibri"/>
          <w:color w:val="000000"/>
          <w:sz w:val="22"/>
        </w:rPr>
        <w:t>).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3.</w:t>
        <w:tab/>
      </w:r>
      <w:r>
        <w:rPr>
          <w:rFonts w:ascii="Calibri" w:hAnsi="Calibri"/>
          <w:color w:val="000000"/>
          <w:sz w:val="22"/>
        </w:rPr>
        <w:t xml:space="preserve">Geser slider </w:t>
      </w:r>
      <w:r>
        <w:rPr>
          <w:rFonts w:ascii="Calibri" w:hAnsi="Calibri"/>
          <w:b/>
          <w:color w:val="000000"/>
          <w:sz w:val="22"/>
        </w:rPr>
        <w:t>Opasitas (Transparansi)</w:t>
      </w:r>
      <w:r>
        <w:rPr>
          <w:rFonts w:ascii="Calibri" w:hAnsi="Calibri"/>
          <w:color w:val="000000"/>
          <w:sz w:val="22"/>
        </w:rPr>
        <w:t xml:space="preserve"> untuk mengatur tingkat kegelapan layer.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4.</w:t>
        <w:tab/>
      </w:r>
      <w:r>
        <w:rPr>
          <w:rFonts w:ascii="Calibri" w:hAnsi="Calibri"/>
          <w:color w:val="000000"/>
          <w:sz w:val="22"/>
        </w:rPr>
        <w:t>Untuk mengubah warna garis spasial pada peta:</w:t>
      </w:r>
    </w:p>
    <w:p>
      <w:pPr>
        <w:spacing w:before="0" w:after="60" w:line="312" w:lineRule="auto"/>
        <w:jc w:val="both"/>
        <w:ind w:left="1559" w:hanging="226"/>
        <w:tabs>
          <w:tab w:val="left" w:pos="1559"/>
        </w:tabs>
      </w:pPr>
      <w:r>
        <w:rPr>
          <w:rFonts w:ascii="Calibri" w:hAnsi="Calibri"/>
          <w:color w:val="000000"/>
          <w:sz w:val="22"/>
        </w:rPr>
        <w:t>–</w:t>
        <w:tab/>
      </w:r>
      <w:r>
        <w:rPr>
          <w:rFonts w:ascii="Calibri" w:hAnsi="Calibri"/>
          <w:color w:val="000000"/>
          <w:sz w:val="22"/>
        </w:rPr>
        <w:t xml:space="preserve">Buka panel </w:t>
      </w:r>
      <w:r>
        <w:rPr>
          <w:rFonts w:ascii="Calibri" w:hAnsi="Calibri"/>
          <w:b/>
          <w:color w:val="000000"/>
          <w:sz w:val="22"/>
        </w:rPr>
        <w:t>Garis Visual</w:t>
      </w:r>
      <w:r>
        <w:rPr>
          <w:rFonts w:ascii="Calibri" w:hAnsi="Calibri"/>
          <w:color w:val="000000"/>
          <w:sz w:val="22"/>
        </w:rPr>
        <w:t xml:space="preserve"> / </w:t>
      </w:r>
      <w:r>
        <w:rPr>
          <w:rFonts w:ascii="Calibri" w:hAnsi="Calibri"/>
          <w:b/>
          <w:color w:val="000000"/>
          <w:sz w:val="22"/>
        </w:rPr>
        <w:t>Style Settings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0" w:after="60" w:line="312" w:lineRule="auto"/>
        <w:jc w:val="both"/>
        <w:ind w:left="1559" w:hanging="226"/>
        <w:tabs>
          <w:tab w:val="left" w:pos="1559"/>
        </w:tabs>
      </w:pPr>
      <w:r>
        <w:rPr>
          <w:rFonts w:ascii="Calibri" w:hAnsi="Calibri"/>
          <w:color w:val="000000"/>
          <w:sz w:val="22"/>
        </w:rPr>
        <w:t>–</w:t>
        <w:tab/>
      </w:r>
      <w:r>
        <w:rPr>
          <w:rFonts w:ascii="Calibri" w:hAnsi="Calibri"/>
          <w:color w:val="000000"/>
          <w:sz w:val="22"/>
        </w:rPr>
        <w:t>Pilih warna garis (misal: Hijau untuk Baik, Kuning untuk Sedang, Merah untuk Rusak).</w:t>
      </w:r>
    </w:p>
    <w:p>
      <w:pPr>
        <w:spacing w:before="0" w:after="60" w:line="312" w:lineRule="auto"/>
        <w:jc w:val="both"/>
        <w:ind w:left="1559" w:hanging="226"/>
        <w:tabs>
          <w:tab w:val="left" w:pos="1559"/>
        </w:tabs>
      </w:pPr>
      <w:r>
        <w:rPr>
          <w:rFonts w:ascii="Calibri" w:hAnsi="Calibri"/>
          <w:color w:val="000000"/>
          <w:sz w:val="22"/>
        </w:rPr>
        <w:t>–</w:t>
        <w:tab/>
      </w:r>
      <w:r>
        <w:rPr>
          <w:rFonts w:ascii="Calibri" w:hAnsi="Calibri"/>
          <w:color w:val="000000"/>
          <w:sz w:val="22"/>
        </w:rPr>
        <w:t>Tentukan ketebalan garis (</w:t>
      </w:r>
      <w:r>
        <w:rPr>
          <w:rFonts w:ascii="Calibri" w:hAnsi="Calibri"/>
          <w:i/>
          <w:color w:val="000000"/>
          <w:sz w:val="22"/>
        </w:rPr>
        <w:t>Stroke Width</w:t>
      </w:r>
      <w:r>
        <w:rPr>
          <w:rFonts w:ascii="Calibri" w:hAnsi="Calibri"/>
          <w:color w:val="000000"/>
          <w:sz w:val="22"/>
        </w:rPr>
        <w:t>) dan pola garis (</w:t>
      </w:r>
      <w:r>
        <w:rPr>
          <w:rFonts w:ascii="Calibri" w:hAnsi="Calibri"/>
          <w:i/>
          <w:color w:val="000000"/>
          <w:sz w:val="22"/>
        </w:rPr>
        <w:t>Solid / Dashed</w:t>
      </w:r>
      <w:r>
        <w:rPr>
          <w:rFonts w:ascii="Calibri" w:hAnsi="Calibri"/>
          <w:color w:val="000000"/>
          <w:sz w:val="22"/>
        </w:rPr>
        <w:t>).</w:t>
      </w:r>
    </w:p>
    <w:p>
      <w:pPr>
        <w:spacing w:before="0" w:after="60" w:line="312" w:lineRule="auto"/>
        <w:jc w:val="both"/>
        <w:ind w:left="1559" w:hanging="226"/>
        <w:tabs>
          <w:tab w:val="left" w:pos="1559"/>
        </w:tabs>
      </w:pPr>
      <w:r>
        <w:rPr>
          <w:rFonts w:ascii="Calibri" w:hAnsi="Calibri"/>
          <w:color w:val="000000"/>
          <w:sz w:val="22"/>
        </w:rPr>
        <w:t>–</w:t>
        <w:tab/>
      </w:r>
      <w:r>
        <w:rPr>
          <w:rFonts w:ascii="Calibri" w:hAnsi="Calibri"/>
          <w:color w:val="000000"/>
          <w:sz w:val="22"/>
        </w:rPr>
        <w:t xml:space="preserve">Klik </w:t>
      </w:r>
      <w:r>
        <w:rPr>
          <w:rFonts w:ascii="Calibri" w:hAnsi="Calibri"/>
          <w:b/>
          <w:color w:val="000000"/>
          <w:sz w:val="22"/>
        </w:rPr>
        <w:t>Terapkan Style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Heading3"/>
        <w:ind/>
      </w:pPr>
      <w:r>
        <w:t>6.4.4  Mengunci Snapshot dan Mengirim Pengajuan Digitasi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1.</w:t>
        <w:tab/>
      </w:r>
      <w:r>
        <w:rPr>
          <w:rFonts w:ascii="Calibri" w:hAnsi="Calibri"/>
          <w:b/>
          <w:color w:val="000000"/>
          <w:sz w:val="22"/>
        </w:rPr>
        <w:t>Mengunci Snapshot (Super Admin / Bappeda)</w:t>
      </w:r>
      <w:r>
        <w:rPr>
          <w:rFonts w:ascii="Calibri" w:hAnsi="Calibri"/>
          <w:color w:val="000000"/>
          <w:sz w:val="22"/>
        </w:rPr>
        <w:t>:</w:t>
      </w:r>
    </w:p>
    <w:p>
      <w:pPr>
        <w:spacing w:before="0" w:after="60" w:line="312" w:lineRule="auto"/>
        <w:jc w:val="both"/>
        <w:ind w:left="1559" w:hanging="226"/>
        <w:tabs>
          <w:tab w:val="left" w:pos="1559"/>
        </w:tabs>
      </w:pPr>
      <w:r>
        <w:rPr>
          <w:rFonts w:ascii="Calibri" w:hAnsi="Calibri"/>
          <w:color w:val="000000"/>
          <w:sz w:val="22"/>
        </w:rPr>
        <w:t>–</w:t>
        <w:tab/>
      </w:r>
      <w:r>
        <w:rPr>
          <w:rFonts w:ascii="Calibri" w:hAnsi="Calibri"/>
          <w:color w:val="000000"/>
          <w:sz w:val="22"/>
        </w:rPr>
        <w:t xml:space="preserve">Untuk mengunci periode penginputan, klik tombol </w:t>
      </w:r>
      <w:r>
        <w:rPr>
          <w:rFonts w:ascii="Calibri" w:hAnsi="Calibri"/>
          <w:b/>
          <w:color w:val="000000"/>
          <w:sz w:val="22"/>
        </w:rPr>
        <w:t>Snapshot Lock</w:t>
      </w:r>
      <w:r>
        <w:rPr>
          <w:rFonts w:ascii="Calibri" w:hAnsi="Calibri"/>
          <w:color w:val="000000"/>
          <w:sz w:val="22"/>
        </w:rPr>
        <w:t xml:space="preserve"> di bagian header atas.</w:t>
      </w:r>
    </w:p>
    <w:p>
      <w:pPr>
        <w:spacing w:before="0" w:after="60" w:line="312" w:lineRule="auto"/>
        <w:jc w:val="both"/>
        <w:ind w:left="1559" w:hanging="226"/>
        <w:tabs>
          <w:tab w:val="left" w:pos="1559"/>
        </w:tabs>
      </w:pPr>
      <w:r>
        <w:rPr>
          <w:rFonts w:ascii="Calibri" w:hAnsi="Calibri"/>
          <w:color w:val="000000"/>
          <w:sz w:val="22"/>
        </w:rPr>
        <w:t>–</w:t>
        <w:tab/>
      </w:r>
      <w:r>
        <w:rPr>
          <w:rFonts w:ascii="Calibri" w:hAnsi="Calibri"/>
          <w:color w:val="000000"/>
          <w:sz w:val="22"/>
        </w:rPr>
        <w:t xml:space="preserve">Konfirmasikan penguncian. Setelah dikunci, indikator status berubah menjadi </w:t>
      </w:r>
      <w:r>
        <w:rPr>
          <w:rFonts w:ascii="Consolas" w:hAnsi="Consolas"/>
          <w:color w:val="000000"/>
          <w:sz w:val="19"/>
        </w:rPr>
        <w:t>Locked</w:t>
      </w:r>
      <w:r>
        <w:rPr>
          <w:rFonts w:ascii="Calibri" w:hAnsi="Calibri"/>
          <w:color w:val="000000"/>
          <w:sz w:val="22"/>
        </w:rPr>
        <w:t xml:space="preserve"> (Warna Merah/Gembok Terkunci), mencegah perubahan spasial lebih lanjut.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2.</w:t>
        <w:tab/>
      </w:r>
      <w:r>
        <w:rPr>
          <w:rFonts w:ascii="Calibri" w:hAnsi="Calibri"/>
          <w:b/>
          <w:color w:val="000000"/>
          <w:sz w:val="22"/>
        </w:rPr>
        <w:t>Mengirim Pengajuan Digitasi (Operator Desa)</w:t>
      </w:r>
      <w:r>
        <w:rPr>
          <w:rFonts w:ascii="Calibri" w:hAnsi="Calibri"/>
          <w:color w:val="000000"/>
          <w:sz w:val="22"/>
        </w:rPr>
        <w:t>:</w:t>
      </w:r>
    </w:p>
    <w:p>
      <w:pPr>
        <w:spacing w:before="0" w:after="60" w:line="312" w:lineRule="auto"/>
        <w:jc w:val="both"/>
        <w:ind w:left="1559" w:hanging="226"/>
        <w:tabs>
          <w:tab w:val="left" w:pos="1559"/>
        </w:tabs>
      </w:pPr>
      <w:r>
        <w:rPr>
          <w:rFonts w:ascii="Calibri" w:hAnsi="Calibri"/>
          <w:color w:val="000000"/>
          <w:sz w:val="22"/>
        </w:rPr>
        <w:t>–</w:t>
        <w:tab/>
      </w:r>
      <w:r>
        <w:rPr>
          <w:rFonts w:ascii="Calibri" w:hAnsi="Calibri"/>
          <w:color w:val="000000"/>
          <w:sz w:val="22"/>
        </w:rPr>
        <w:t>Pilih data segmen realisasi yang berstatus draft/input awal.</w:t>
      </w:r>
    </w:p>
    <w:p>
      <w:pPr>
        <w:spacing w:before="0" w:after="60" w:line="312" w:lineRule="auto"/>
        <w:jc w:val="both"/>
        <w:ind w:left="1559" w:hanging="226"/>
        <w:tabs>
          <w:tab w:val="left" w:pos="1559"/>
        </w:tabs>
      </w:pPr>
      <w:r>
        <w:rPr>
          <w:rFonts w:ascii="Calibri" w:hAnsi="Calibri"/>
          <w:color w:val="000000"/>
          <w:sz w:val="22"/>
        </w:rPr>
        <w:t>–</w:t>
        <w:tab/>
      </w:r>
      <w:r>
        <w:rPr>
          <w:rFonts w:ascii="Calibri" w:hAnsi="Calibri"/>
          <w:color w:val="000000"/>
          <w:sz w:val="22"/>
        </w:rPr>
        <w:t xml:space="preserve">Klik tombol </w:t>
      </w:r>
      <w:r>
        <w:rPr>
          <w:rFonts w:ascii="Calibri" w:hAnsi="Calibri"/>
          <w:b/>
          <w:color w:val="000000"/>
          <w:sz w:val="22"/>
        </w:rPr>
        <w:t>Kirim Pengajuan Digitasi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0" w:after="60" w:line="312" w:lineRule="auto"/>
        <w:jc w:val="both"/>
        <w:ind w:left="1559" w:hanging="226"/>
        <w:tabs>
          <w:tab w:val="left" w:pos="1559"/>
        </w:tabs>
      </w:pPr>
      <w:r>
        <w:rPr>
          <w:rFonts w:ascii="Calibri" w:hAnsi="Calibri"/>
          <w:color w:val="000000"/>
          <w:sz w:val="22"/>
        </w:rPr>
        <w:t>–</w:t>
        <w:tab/>
      </w:r>
      <w:r>
        <w:rPr>
          <w:rFonts w:ascii="Calibri" w:hAnsi="Calibri"/>
          <w:color w:val="000000"/>
          <w:sz w:val="22"/>
        </w:rPr>
        <w:t xml:space="preserve">Status verifikasi data akan berubah menjadi </w:t>
      </w:r>
      <w:r>
        <w:rPr>
          <w:rFonts w:ascii="Consolas" w:hAnsi="Consolas"/>
          <w:color w:val="000000"/>
          <w:sz w:val="19"/>
        </w:rPr>
        <w:t>verifikasi_kecamatan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Heading3"/>
        <w:ind/>
      </w:pPr>
      <w:r>
        <w:t>6.4.5  Melakukan Verifikasi Berjenjang (Kecamatan &amp; Bappeda)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1.</w:t>
        <w:tab/>
      </w:r>
      <w:r>
        <w:rPr>
          <w:rFonts w:ascii="Calibri" w:hAnsi="Calibri"/>
          <w:color w:val="000000"/>
          <w:sz w:val="22"/>
        </w:rPr>
        <w:t xml:space="preserve">Buka halaman </w:t>
      </w:r>
      <w:r>
        <w:rPr>
          <w:rFonts w:ascii="Calibri" w:hAnsi="Calibri"/>
          <w:b/>
          <w:color w:val="000000"/>
          <w:sz w:val="22"/>
        </w:rPr>
        <w:t>Realisasi Infrastruktur</w:t>
      </w:r>
      <w:r>
        <w:rPr>
          <w:rFonts w:ascii="Calibri" w:hAnsi="Calibri"/>
          <w:color w:val="000000"/>
          <w:sz w:val="22"/>
        </w:rPr>
        <w:t xml:space="preserve"> (</w:t>
      </w:r>
      <w:r>
        <w:rPr>
          <w:rFonts w:ascii="Consolas" w:hAnsi="Consolas"/>
          <w:color w:val="000000"/>
          <w:sz w:val="19"/>
        </w:rPr>
        <w:t>/admin/monitoring/realisasi-infrastruktur</w:t>
      </w:r>
      <w:r>
        <w:rPr>
          <w:rFonts w:ascii="Calibri" w:hAnsi="Calibri"/>
          <w:color w:val="000000"/>
          <w:sz w:val="22"/>
        </w:rPr>
        <w:t xml:space="preserve">) atau beralih ke </w:t>
      </w:r>
      <w:r>
        <w:rPr>
          <w:rFonts w:ascii="Calibri" w:hAnsi="Calibri"/>
          <w:b/>
          <w:color w:val="000000"/>
          <w:sz w:val="22"/>
        </w:rPr>
        <w:t>Tampilan Draft Laporan Tabular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2.</w:t>
        <w:tab/>
      </w:r>
      <w:r>
        <w:rPr>
          <w:rFonts w:ascii="Calibri" w:hAnsi="Calibri"/>
          <w:color w:val="000000"/>
          <w:sz w:val="22"/>
        </w:rPr>
        <w:t>Gunakan filter status verifikasi untuk menampilkan daftar segmen yang membutuhkan persetujuan.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3.</w:t>
        <w:tab/>
      </w:r>
      <w:r>
        <w:rPr>
          <w:rFonts w:ascii="Calibri" w:hAnsi="Calibri"/>
          <w:color w:val="000000"/>
          <w:sz w:val="22"/>
        </w:rPr>
        <w:t>Periksa rincian spasial pada peta serta kelengkapan dokumen/atribut kegiatan.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4.</w:t>
        <w:tab/>
      </w:r>
      <w:r>
        <w:rPr>
          <w:rFonts w:ascii="Calibri" w:hAnsi="Calibri"/>
          <w:b/>
          <w:color w:val="000000"/>
          <w:sz w:val="22"/>
        </w:rPr>
        <w:t>Tingkat Kecamatan</w:t>
      </w:r>
      <w:r>
        <w:rPr>
          <w:rFonts w:ascii="Calibri" w:hAnsi="Calibri"/>
          <w:color w:val="000000"/>
          <w:sz w:val="22"/>
        </w:rPr>
        <w:t xml:space="preserve">: Klik tombol </w:t>
      </w:r>
      <w:r>
        <w:rPr>
          <w:rFonts w:ascii="Calibri" w:hAnsi="Calibri"/>
          <w:b/>
          <w:color w:val="000000"/>
          <w:sz w:val="22"/>
        </w:rPr>
        <w:t>Setujui (Verifikasi Kecamatan)</w:t>
      </w:r>
      <w:r>
        <w:rPr>
          <w:rFonts w:ascii="Calibri" w:hAnsi="Calibri"/>
          <w:color w:val="000000"/>
          <w:sz w:val="22"/>
        </w:rPr>
        <w:t xml:space="preserve"> untuk meneruskan ke Bappeda, atau klik </w:t>
      </w:r>
      <w:r>
        <w:rPr>
          <w:rFonts w:ascii="Calibri" w:hAnsi="Calibri"/>
          <w:b/>
          <w:color w:val="000000"/>
          <w:sz w:val="22"/>
        </w:rPr>
        <w:t>Kembalikan</w:t>
      </w:r>
      <w:r>
        <w:rPr>
          <w:rFonts w:ascii="Calibri" w:hAnsi="Calibri"/>
          <w:color w:val="000000"/>
          <w:sz w:val="22"/>
        </w:rPr>
        <w:t xml:space="preserve"> dengan memberikan catatan alasan penolakan.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5.</w:t>
        <w:tab/>
      </w:r>
      <w:r>
        <w:rPr>
          <w:rFonts w:ascii="Calibri" w:hAnsi="Calibri"/>
          <w:b/>
          <w:color w:val="000000"/>
          <w:sz w:val="22"/>
        </w:rPr>
        <w:t>Tingkat Bappeda</w:t>
      </w:r>
      <w:r>
        <w:rPr>
          <w:rFonts w:ascii="Calibri" w:hAnsi="Calibri"/>
          <w:color w:val="000000"/>
          <w:sz w:val="22"/>
        </w:rPr>
        <w:t xml:space="preserve">: Klik tombol </w:t>
      </w:r>
      <w:r>
        <w:rPr>
          <w:rFonts w:ascii="Calibri" w:hAnsi="Calibri"/>
          <w:b/>
          <w:color w:val="000000"/>
          <w:sz w:val="22"/>
        </w:rPr>
        <w:t>Setujui Final (Terverifikasi)</w:t>
      </w:r>
      <w:r>
        <w:rPr>
          <w:rFonts w:ascii="Calibri" w:hAnsi="Calibri"/>
          <w:color w:val="000000"/>
          <w:sz w:val="22"/>
        </w:rPr>
        <w:t xml:space="preserve"> untuk menetapkan data secara permanen, atau klik </w:t>
      </w:r>
      <w:r>
        <w:rPr>
          <w:rFonts w:ascii="Calibri" w:hAnsi="Calibri"/>
          <w:b/>
          <w:color w:val="000000"/>
          <w:sz w:val="22"/>
        </w:rPr>
        <w:t>Kembalikan ke Desa</w:t>
      </w:r>
      <w:r>
        <w:rPr>
          <w:rFonts w:ascii="Calibri" w:hAnsi="Calibri"/>
          <w:color w:val="000000"/>
          <w:sz w:val="22"/>
        </w:rPr>
        <w:t xml:space="preserve"> jika memerlukan perbaikan data fisik/anggaran.</w:t>
      </w:r>
    </w:p>
    <w:p>
      <w:pPr>
        <w:pStyle w:val="Heading3"/>
        <w:ind/>
      </w:pPr>
      <w:r>
        <w:t>6.4.6  Mencetak Peta Digitasi dan Mengekspor Draft Laporan Tabular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1.</w:t>
        <w:tab/>
      </w:r>
      <w:r>
        <w:rPr>
          <w:rFonts w:ascii="Calibri" w:hAnsi="Calibri"/>
          <w:b/>
          <w:color w:val="000000"/>
          <w:sz w:val="22"/>
        </w:rPr>
        <w:t>Mencetak Peta Digitasi Spasial</w:t>
      </w:r>
      <w:r>
        <w:rPr>
          <w:rFonts w:ascii="Calibri" w:hAnsi="Calibri"/>
          <w:color w:val="000000"/>
          <w:sz w:val="22"/>
        </w:rPr>
        <w:t>:</w:t>
      </w:r>
    </w:p>
    <w:p>
      <w:pPr>
        <w:spacing w:before="0" w:after="60" w:line="312" w:lineRule="auto"/>
        <w:jc w:val="both"/>
        <w:ind w:left="1559" w:hanging="226"/>
        <w:tabs>
          <w:tab w:val="left" w:pos="1559"/>
        </w:tabs>
      </w:pPr>
      <w:r>
        <w:rPr>
          <w:rFonts w:ascii="Calibri" w:hAnsi="Calibri"/>
          <w:color w:val="000000"/>
          <w:sz w:val="22"/>
        </w:rPr>
        <w:t>–</w:t>
        <w:tab/>
      </w:r>
      <w:r>
        <w:rPr>
          <w:rFonts w:ascii="Calibri" w:hAnsi="Calibri"/>
          <w:color w:val="000000"/>
          <w:sz w:val="22"/>
        </w:rPr>
        <w:t>Atur posisi tampilan peta pada area pengerjaan fisik yang diinginkan.</w:t>
      </w:r>
    </w:p>
    <w:p>
      <w:pPr>
        <w:spacing w:before="0" w:after="60" w:line="312" w:lineRule="auto"/>
        <w:jc w:val="both"/>
        <w:ind w:left="1559" w:hanging="226"/>
        <w:tabs>
          <w:tab w:val="left" w:pos="1559"/>
        </w:tabs>
      </w:pPr>
      <w:r>
        <w:rPr>
          <w:rFonts w:ascii="Calibri" w:hAnsi="Calibri"/>
          <w:color w:val="000000"/>
          <w:sz w:val="22"/>
        </w:rPr>
        <w:t>–</w:t>
        <w:tab/>
      </w:r>
      <w:r>
        <w:rPr>
          <w:rFonts w:ascii="Calibri" w:hAnsi="Calibri"/>
          <w:color w:val="000000"/>
          <w:sz w:val="22"/>
        </w:rPr>
        <w:t xml:space="preserve">Klik tombol </w:t>
      </w:r>
      <w:r>
        <w:rPr>
          <w:rFonts w:ascii="Calibri" w:hAnsi="Calibri"/>
          <w:b/>
          <w:color w:val="000000"/>
          <w:sz w:val="22"/>
        </w:rPr>
        <w:t>Cetak Peta</w:t>
      </w:r>
      <w:r>
        <w:rPr>
          <w:rFonts w:ascii="Calibri" w:hAnsi="Calibri"/>
          <w:color w:val="000000"/>
          <w:sz w:val="22"/>
        </w:rPr>
        <w:t xml:space="preserve"> (Ikon Printer) pada header atas.</w:t>
      </w:r>
    </w:p>
    <w:p>
      <w:pPr>
        <w:spacing w:before="0" w:after="60" w:line="312" w:lineRule="auto"/>
        <w:jc w:val="both"/>
        <w:ind w:left="1559" w:hanging="226"/>
        <w:tabs>
          <w:tab w:val="left" w:pos="1559"/>
        </w:tabs>
      </w:pPr>
      <w:r>
        <w:rPr>
          <w:rFonts w:ascii="Calibri" w:hAnsi="Calibri"/>
          <w:color w:val="000000"/>
          <w:sz w:val="22"/>
        </w:rPr>
        <w:t>–</w:t>
        <w:tab/>
      </w:r>
      <w:r>
        <w:rPr>
          <w:rFonts w:ascii="Calibri" w:hAnsi="Calibri"/>
          <w:color w:val="000000"/>
          <w:sz w:val="22"/>
        </w:rPr>
        <w:t>Pilih ukuran kertas (A4 / A3), orientasi (Landscape / Portrait), serta sertakan Judul Peta, Kompas Windrose, Legend, dan Skala.</w:t>
      </w:r>
    </w:p>
    <w:p>
      <w:pPr>
        <w:spacing w:before="0" w:after="60" w:line="312" w:lineRule="auto"/>
        <w:jc w:val="both"/>
        <w:ind w:left="1559" w:hanging="226"/>
        <w:tabs>
          <w:tab w:val="left" w:pos="1559"/>
        </w:tabs>
      </w:pPr>
      <w:r>
        <w:rPr>
          <w:rFonts w:ascii="Calibri" w:hAnsi="Calibri"/>
          <w:color w:val="000000"/>
          <w:sz w:val="22"/>
        </w:rPr>
        <w:t>–</w:t>
        <w:tab/>
      </w:r>
      <w:r>
        <w:rPr>
          <w:rFonts w:ascii="Calibri" w:hAnsi="Calibri"/>
          <w:color w:val="000000"/>
          <w:sz w:val="22"/>
        </w:rPr>
        <w:t xml:space="preserve">Klik </w:t>
      </w:r>
      <w:r>
        <w:rPr>
          <w:rFonts w:ascii="Calibri" w:hAnsi="Calibri"/>
          <w:b/>
          <w:color w:val="000000"/>
          <w:sz w:val="22"/>
        </w:rPr>
        <w:t>Download PDF / Cetak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0" w:after="80" w:line="312" w:lineRule="auto"/>
        <w:jc w:val="both"/>
        <w:ind w:left="992" w:hanging="283"/>
        <w:tabs>
          <w:tab w:val="left" w:pos="992"/>
        </w:tabs>
      </w:pPr>
      <w:r>
        <w:rPr>
          <w:rFonts w:ascii="Calibri" w:hAnsi="Calibri"/>
          <w:color w:val="000000"/>
          <w:sz w:val="22"/>
        </w:rPr>
        <w:t>2.</w:t>
        <w:tab/>
      </w:r>
      <w:r>
        <w:rPr>
          <w:rFonts w:ascii="Calibri" w:hAnsi="Calibri"/>
          <w:b/>
          <w:color w:val="000000"/>
          <w:sz w:val="22"/>
        </w:rPr>
        <w:t>Mengekspor Draft Laporan Tabular</w:t>
      </w:r>
      <w:r>
        <w:rPr>
          <w:rFonts w:ascii="Calibri" w:hAnsi="Calibri"/>
          <w:color w:val="000000"/>
          <w:sz w:val="22"/>
        </w:rPr>
        <w:t>:</w:t>
      </w:r>
    </w:p>
    <w:p>
      <w:pPr>
        <w:spacing w:before="0" w:after="60" w:line="312" w:lineRule="auto"/>
        <w:jc w:val="both"/>
        <w:ind w:left="1559" w:hanging="226"/>
        <w:tabs>
          <w:tab w:val="left" w:pos="1559"/>
        </w:tabs>
      </w:pPr>
      <w:r>
        <w:rPr>
          <w:rFonts w:ascii="Calibri" w:hAnsi="Calibri"/>
          <w:color w:val="000000"/>
          <w:sz w:val="22"/>
        </w:rPr>
        <w:t>–</w:t>
        <w:tab/>
      </w:r>
      <w:r>
        <w:rPr>
          <w:rFonts w:ascii="Calibri" w:hAnsi="Calibri"/>
          <w:color w:val="000000"/>
          <w:sz w:val="22"/>
        </w:rPr>
        <w:t xml:space="preserve">Beralih ke mode </w:t>
      </w:r>
      <w:r>
        <w:rPr>
          <w:rFonts w:ascii="Calibri" w:hAnsi="Calibri"/>
          <w:b/>
          <w:color w:val="000000"/>
          <w:sz w:val="22"/>
        </w:rPr>
        <w:t>Draft Laporan Tabular View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0" w:after="60" w:line="312" w:lineRule="auto"/>
        <w:jc w:val="both"/>
        <w:ind w:left="1559" w:hanging="226"/>
        <w:tabs>
          <w:tab w:val="left" w:pos="1559"/>
        </w:tabs>
      </w:pPr>
      <w:r>
        <w:rPr>
          <w:rFonts w:ascii="Calibri" w:hAnsi="Calibri"/>
          <w:color w:val="000000"/>
          <w:sz w:val="22"/>
        </w:rPr>
        <w:t>–</w:t>
        <w:tab/>
      </w:r>
      <w:r>
        <w:rPr>
          <w:rFonts w:ascii="Calibri" w:hAnsi="Calibri"/>
          <w:color w:val="000000"/>
          <w:sz w:val="22"/>
        </w:rPr>
        <w:t>Tentukan filter Tahun Anggaran, Kecamatan, Desa, dan Status Verifikasi.</w:t>
      </w:r>
    </w:p>
    <w:p>
      <w:pPr>
        <w:spacing w:before="0" w:after="60" w:line="312" w:lineRule="auto"/>
        <w:jc w:val="both"/>
        <w:ind w:left="1559" w:hanging="226"/>
        <w:tabs>
          <w:tab w:val="left" w:pos="1559"/>
        </w:tabs>
      </w:pPr>
      <w:r>
        <w:rPr>
          <w:rFonts w:ascii="Calibri" w:hAnsi="Calibri"/>
          <w:color w:val="000000"/>
          <w:sz w:val="22"/>
        </w:rPr>
        <w:t>–</w:t>
        <w:tab/>
      </w:r>
      <w:r>
        <w:rPr>
          <w:rFonts w:ascii="Calibri" w:hAnsi="Calibri"/>
          <w:color w:val="000000"/>
          <w:sz w:val="22"/>
        </w:rPr>
        <w:t xml:space="preserve">Klik tombol </w:t>
      </w:r>
      <w:r>
        <w:rPr>
          <w:rFonts w:ascii="Calibri" w:hAnsi="Calibri"/>
          <w:b/>
          <w:color w:val="000000"/>
          <w:sz w:val="22"/>
        </w:rPr>
        <w:t>Ekspor Excel / CSV</w:t>
      </w:r>
      <w:r>
        <w:rPr>
          <w:rFonts w:ascii="Calibri" w:hAnsi="Calibri"/>
          <w:color w:val="000000"/>
          <w:sz w:val="22"/>
        </w:rPr>
        <w:t xml:space="preserve"> di sudut kanan atas tabel laporan.</w:t>
      </w:r>
    </w:p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>
      <w:rPr>
        <w:rFonts w:ascii="Calibri" w:hAnsi="Calibri"/>
        <w:color w:val="000000"/>
        <w:sz w:val="18"/>
      </w:rPr>
      <w:t xml:space="preserve">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280"/>
      <w:ind w:firstLine="0" w:left="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ind w:firstLine="0" w:left="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ind w:firstLine="0" w:left="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ind w:firstLine="0" w:left="0"/>
      <w:jc w:val="left"/>
      <w:outlineLvl w:val="3"/>
    </w:pPr>
    <w:rPr>
      <w:rFonts w:asciiTheme="majorHAnsi" w:eastAsiaTheme="majorEastAsia" w:hAnsiTheme="majorHAnsi" w:cstheme="majorBidi" w:ascii="Calibri" w:hAnsi="Calibri"/>
      <w:b/>
      <w:bCs/>
      <w:i w:val="0"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120" w:after="320"/>
      <w:ind w:firstLine="0"/>
      <w:jc w:val="center"/>
    </w:pPr>
    <w:rPr>
      <w:rFonts w:ascii="Calibri" w:hAnsi="Calibri"/>
      <w:b/>
      <w:bCs/>
      <w:i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aption">
    <w:name w:val="TableCaption"/>
    <w:pPr>
      <w:spacing w:before="120" w:after="280"/>
      <w:ind w:firstLine="0"/>
      <w:jc w:val="center"/>
    </w:pPr>
    <w:rPr>
      <w:rFonts w:ascii="Calibri" w:hAnsi="Calibri"/>
      <w:b/>
      <w:i/>
      <w:color w:val="000000"/>
      <w:sz w:val="19"/>
    </w:rPr>
  </w:style>
  <w:style w:type="paragraph" w:customStyle="1" w:styleId="SectionHeader">
    <w:name w:val="SectionHeader"/>
    <w:pPr>
      <w:spacing w:before="0" w:after="360"/>
      <w:ind w:firstLine="0"/>
      <w:jc w:val="left"/>
    </w:pPr>
    <w:rPr>
      <w:rFonts w:ascii="Calibri" w:hAnsi="Calibri"/>
      <w:b/>
      <w:color w:val="00000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